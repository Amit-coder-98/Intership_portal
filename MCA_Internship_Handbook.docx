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2DDB" w14:textId="77777777" w:rsidR="00521FB1" w:rsidRPr="00F46281" w:rsidRDefault="00521FB1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5546C4" w14:textId="135FABA2" w:rsidR="00D0228A" w:rsidRPr="003E4728" w:rsidRDefault="00000000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E4728">
        <w:rPr>
          <w:rFonts w:ascii="Times New Roman" w:hAnsi="Times New Roman" w:cs="Times New Roman"/>
          <w:b/>
          <w:sz w:val="36"/>
          <w:szCs w:val="36"/>
        </w:rPr>
        <w:t>MIT Vishwaprayag University</w:t>
      </w:r>
      <w:r w:rsidRPr="003E4728">
        <w:rPr>
          <w:rFonts w:ascii="Times New Roman" w:hAnsi="Times New Roman" w:cs="Times New Roman"/>
          <w:b/>
          <w:sz w:val="36"/>
          <w:szCs w:val="36"/>
        </w:rPr>
        <w:br/>
        <w:t>School of Computing</w:t>
      </w:r>
      <w:r w:rsidRPr="003E4728">
        <w:rPr>
          <w:rFonts w:ascii="Times New Roman" w:hAnsi="Times New Roman" w:cs="Times New Roman"/>
          <w:b/>
          <w:sz w:val="36"/>
          <w:szCs w:val="36"/>
        </w:rPr>
        <w:br/>
      </w:r>
    </w:p>
    <w:p w14:paraId="39D8F305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7EDF38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3883B7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280B6E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A69E12" w14:textId="7D21FE5C" w:rsidR="00D0228A" w:rsidRPr="003E4728" w:rsidRDefault="00000000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46281">
        <w:rPr>
          <w:rFonts w:ascii="Times New Roman" w:hAnsi="Times New Roman" w:cs="Times New Roman"/>
          <w:b/>
          <w:sz w:val="24"/>
          <w:szCs w:val="24"/>
        </w:rPr>
        <w:br/>
      </w:r>
      <w:r w:rsidRPr="003E4728">
        <w:rPr>
          <w:rFonts w:ascii="Times New Roman" w:hAnsi="Times New Roman" w:cs="Times New Roman"/>
          <w:b/>
          <w:sz w:val="36"/>
          <w:szCs w:val="36"/>
        </w:rPr>
        <w:t>MCA SEM IV</w:t>
      </w:r>
    </w:p>
    <w:p w14:paraId="2DCDA77E" w14:textId="77777777" w:rsidR="00D0228A" w:rsidRPr="00F46281" w:rsidRDefault="00000000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728">
        <w:rPr>
          <w:rFonts w:ascii="Times New Roman" w:hAnsi="Times New Roman" w:cs="Times New Roman"/>
          <w:b/>
          <w:sz w:val="36"/>
          <w:szCs w:val="36"/>
        </w:rPr>
        <w:t>INTERNSHIP HANDBOOK</w:t>
      </w:r>
      <w:r w:rsidRPr="00F46281">
        <w:rPr>
          <w:rFonts w:ascii="Times New Roman" w:hAnsi="Times New Roman" w:cs="Times New Roman"/>
          <w:b/>
          <w:sz w:val="24"/>
          <w:szCs w:val="24"/>
        </w:rPr>
        <w:br/>
      </w:r>
    </w:p>
    <w:p w14:paraId="0F6FA3DD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6AC920" w14:textId="77777777" w:rsidR="00D0228A" w:rsidRPr="00F46281" w:rsidRDefault="00D0228A" w:rsidP="00D022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3B2B8F" w14:textId="48EE20BD" w:rsidR="00F20126" w:rsidRPr="00F46281" w:rsidRDefault="00000000" w:rsidP="00D0228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b/>
          <w:sz w:val="24"/>
          <w:szCs w:val="24"/>
        </w:rPr>
        <w:br/>
      </w:r>
      <w:r w:rsidRPr="00F46281">
        <w:rPr>
          <w:rFonts w:ascii="Times New Roman" w:hAnsi="Times New Roman" w:cs="Times New Roman"/>
          <w:sz w:val="24"/>
          <w:szCs w:val="24"/>
        </w:rPr>
        <w:t>Duration: 15 January – 31 May</w:t>
      </w:r>
      <w:r w:rsidRPr="00F46281">
        <w:rPr>
          <w:rFonts w:ascii="Times New Roman" w:hAnsi="Times New Roman" w:cs="Times New Roman"/>
          <w:sz w:val="24"/>
          <w:szCs w:val="24"/>
        </w:rPr>
        <w:br/>
        <w:t>Total Credits: 8 (100 Marks)</w:t>
      </w:r>
      <w:r w:rsidRPr="00F46281">
        <w:rPr>
          <w:rFonts w:ascii="Times New Roman" w:hAnsi="Times New Roman" w:cs="Times New Roman"/>
          <w:sz w:val="24"/>
          <w:szCs w:val="24"/>
        </w:rPr>
        <w:br/>
        <w:t>Academic Year 2025–26</w:t>
      </w:r>
    </w:p>
    <w:p w14:paraId="1602E511" w14:textId="77777777" w:rsidR="00F20126" w:rsidRPr="00F46281" w:rsidRDefault="00000000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29174DF6" w14:textId="77777777" w:rsidR="009C6C15" w:rsidRPr="00F46281" w:rsidRDefault="009C6C15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6875"/>
        <w:gridCol w:w="498"/>
        <w:gridCol w:w="762"/>
        <w:gridCol w:w="253"/>
      </w:tblGrid>
      <w:tr w:rsidR="00521FB1" w:rsidRPr="00F46281" w14:paraId="60E11F30" w14:textId="77777777" w:rsidTr="00F46281">
        <w:trPr>
          <w:gridAfter w:val="1"/>
          <w:wAfter w:w="253" w:type="dxa"/>
          <w:trHeight w:val="215"/>
        </w:trPr>
        <w:tc>
          <w:tcPr>
            <w:tcW w:w="523" w:type="dxa"/>
          </w:tcPr>
          <w:p w14:paraId="035D5367" w14:textId="3AACBDAB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</w:p>
        </w:tc>
        <w:tc>
          <w:tcPr>
            <w:tcW w:w="6875" w:type="dxa"/>
          </w:tcPr>
          <w:p w14:paraId="2E55482C" w14:textId="01563515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1260" w:type="dxa"/>
            <w:gridSpan w:val="2"/>
          </w:tcPr>
          <w:p w14:paraId="18BE8AD7" w14:textId="4E7627FF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</w:p>
        </w:tc>
      </w:tr>
      <w:tr w:rsidR="00F43092" w:rsidRPr="00F46281" w14:paraId="6F11F895" w14:textId="77777777" w:rsidTr="00F46281">
        <w:tc>
          <w:tcPr>
            <w:tcW w:w="523" w:type="dxa"/>
          </w:tcPr>
          <w:p w14:paraId="41DBB052" w14:textId="7BF36A12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3" w:type="dxa"/>
            <w:gridSpan w:val="2"/>
          </w:tcPr>
          <w:p w14:paraId="2407FF8D" w14:textId="3D1ABF9D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Important dates &amp; timeline</w:t>
            </w:r>
          </w:p>
        </w:tc>
        <w:tc>
          <w:tcPr>
            <w:tcW w:w="1015" w:type="dxa"/>
            <w:gridSpan w:val="2"/>
          </w:tcPr>
          <w:p w14:paraId="61E37BD1" w14:textId="2840A133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43092" w:rsidRPr="00F46281" w14:paraId="657B9992" w14:textId="77777777" w:rsidTr="00F46281">
        <w:tc>
          <w:tcPr>
            <w:tcW w:w="523" w:type="dxa"/>
          </w:tcPr>
          <w:p w14:paraId="1F7A6F68" w14:textId="4439224F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3" w:type="dxa"/>
            <w:gridSpan w:val="2"/>
          </w:tcPr>
          <w:p w14:paraId="3710A540" w14:textId="4635B9D5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Roles &amp; responsibilities</w:t>
            </w:r>
          </w:p>
        </w:tc>
        <w:tc>
          <w:tcPr>
            <w:tcW w:w="1015" w:type="dxa"/>
            <w:gridSpan w:val="2"/>
          </w:tcPr>
          <w:p w14:paraId="14A05222" w14:textId="5274F419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43092" w:rsidRPr="00F46281" w14:paraId="036BFD3B" w14:textId="77777777" w:rsidTr="00F46281">
        <w:tc>
          <w:tcPr>
            <w:tcW w:w="523" w:type="dxa"/>
          </w:tcPr>
          <w:p w14:paraId="51BF7138" w14:textId="5EE60E95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3" w:type="dxa"/>
            <w:gridSpan w:val="2"/>
          </w:tcPr>
          <w:p w14:paraId="386762DC" w14:textId="738C4EAD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 and mandatory documents </w:t>
            </w:r>
          </w:p>
        </w:tc>
        <w:tc>
          <w:tcPr>
            <w:tcW w:w="1015" w:type="dxa"/>
            <w:gridSpan w:val="2"/>
          </w:tcPr>
          <w:p w14:paraId="714872E0" w14:textId="6BC5435D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43092" w:rsidRPr="00F46281" w14:paraId="0F5410DA" w14:textId="77777777" w:rsidTr="00F46281">
        <w:tc>
          <w:tcPr>
            <w:tcW w:w="523" w:type="dxa"/>
          </w:tcPr>
          <w:p w14:paraId="60DE6BAA" w14:textId="3ACA5AD2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73" w:type="dxa"/>
            <w:gridSpan w:val="2"/>
          </w:tcPr>
          <w:p w14:paraId="4FD5518B" w14:textId="5734D33E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Attendance, conduct &amp; eligibility rules </w:t>
            </w:r>
          </w:p>
        </w:tc>
        <w:tc>
          <w:tcPr>
            <w:tcW w:w="1015" w:type="dxa"/>
            <w:gridSpan w:val="2"/>
          </w:tcPr>
          <w:p w14:paraId="45A613D8" w14:textId="2098CD3D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43092" w:rsidRPr="00F46281" w14:paraId="76B848FA" w14:textId="77777777" w:rsidTr="00F46281">
        <w:tc>
          <w:tcPr>
            <w:tcW w:w="523" w:type="dxa"/>
          </w:tcPr>
          <w:p w14:paraId="27172455" w14:textId="000B0B53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73" w:type="dxa"/>
            <w:gridSpan w:val="2"/>
          </w:tcPr>
          <w:p w14:paraId="3DD9A001" w14:textId="6BD4CB72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Assessment structure (marks → credits)</w:t>
            </w:r>
          </w:p>
        </w:tc>
        <w:tc>
          <w:tcPr>
            <w:tcW w:w="1015" w:type="dxa"/>
            <w:gridSpan w:val="2"/>
          </w:tcPr>
          <w:p w14:paraId="60DC1902" w14:textId="7FDE7CF0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43092" w:rsidRPr="00F46281" w14:paraId="10114805" w14:textId="77777777" w:rsidTr="00F46281">
        <w:trPr>
          <w:trHeight w:val="134"/>
        </w:trPr>
        <w:tc>
          <w:tcPr>
            <w:tcW w:w="523" w:type="dxa"/>
          </w:tcPr>
          <w:p w14:paraId="16D48433" w14:textId="42BE2B3F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73" w:type="dxa"/>
            <w:gridSpan w:val="2"/>
          </w:tcPr>
          <w:p w14:paraId="1AA897D8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Rubics</w:t>
            </w:r>
            <w:proofErr w:type="spellEnd"/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854ADD" w14:textId="77777777" w:rsidR="00521FB1" w:rsidRPr="00F46281" w:rsidRDefault="00521FB1" w:rsidP="00521FB1">
            <w:pPr>
              <w:pStyle w:val="ListParagraph"/>
              <w:numPr>
                <w:ilvl w:val="0"/>
                <w:numId w:val="3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Industry final review</w:t>
            </w:r>
          </w:p>
          <w:p w14:paraId="2695C333" w14:textId="77777777" w:rsidR="00521FB1" w:rsidRPr="00F46281" w:rsidRDefault="00521FB1" w:rsidP="00521FB1">
            <w:pPr>
              <w:pStyle w:val="ListParagraph"/>
              <w:numPr>
                <w:ilvl w:val="0"/>
                <w:numId w:val="3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Weekly reports</w:t>
            </w:r>
          </w:p>
          <w:p w14:paraId="5A6E36DF" w14:textId="77777777" w:rsidR="00521FB1" w:rsidRPr="00F46281" w:rsidRDefault="00521FB1" w:rsidP="00521FB1">
            <w:pPr>
              <w:pStyle w:val="ListParagraph"/>
              <w:numPr>
                <w:ilvl w:val="0"/>
                <w:numId w:val="3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Review meetings</w:t>
            </w:r>
          </w:p>
          <w:p w14:paraId="6581B192" w14:textId="77777777" w:rsidR="00521FB1" w:rsidRPr="00F46281" w:rsidRDefault="00521FB1" w:rsidP="00521FB1">
            <w:pPr>
              <w:pStyle w:val="ListParagraph"/>
              <w:numPr>
                <w:ilvl w:val="0"/>
                <w:numId w:val="3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Final report</w:t>
            </w:r>
          </w:p>
          <w:p w14:paraId="71E06939" w14:textId="79CA6B42" w:rsidR="00F43092" w:rsidRPr="00F46281" w:rsidRDefault="00521FB1" w:rsidP="00521FB1">
            <w:pPr>
              <w:pStyle w:val="ListParagraph"/>
              <w:numPr>
                <w:ilvl w:val="0"/>
                <w:numId w:val="3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1015" w:type="dxa"/>
            <w:gridSpan w:val="2"/>
          </w:tcPr>
          <w:p w14:paraId="6D2F5509" w14:textId="77777777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AB10A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0AC681F8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6362DE02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278FEA0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4931A199" w14:textId="06CD1386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43092" w:rsidRPr="00F46281" w14:paraId="6F4C3573" w14:textId="77777777" w:rsidTr="00F46281">
        <w:tc>
          <w:tcPr>
            <w:tcW w:w="523" w:type="dxa"/>
          </w:tcPr>
          <w:p w14:paraId="3A6D2F30" w14:textId="148DDD4B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73" w:type="dxa"/>
            <w:gridSpan w:val="2"/>
          </w:tcPr>
          <w:p w14:paraId="09B82540" w14:textId="541742A4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Submission rules &amp; file naming convention</w:t>
            </w:r>
          </w:p>
        </w:tc>
        <w:tc>
          <w:tcPr>
            <w:tcW w:w="1015" w:type="dxa"/>
            <w:gridSpan w:val="2"/>
          </w:tcPr>
          <w:p w14:paraId="7879AF6F" w14:textId="3FAAB836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43092" w:rsidRPr="00F46281" w14:paraId="55B550C5" w14:textId="77777777" w:rsidTr="00F46281">
        <w:tc>
          <w:tcPr>
            <w:tcW w:w="523" w:type="dxa"/>
          </w:tcPr>
          <w:p w14:paraId="31B385D7" w14:textId="216F3959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73" w:type="dxa"/>
            <w:gridSpan w:val="2"/>
          </w:tcPr>
          <w:p w14:paraId="4F226305" w14:textId="5D85CECA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Checklist </w:t>
            </w:r>
          </w:p>
        </w:tc>
        <w:tc>
          <w:tcPr>
            <w:tcW w:w="1015" w:type="dxa"/>
            <w:gridSpan w:val="2"/>
          </w:tcPr>
          <w:p w14:paraId="753D8F74" w14:textId="5B90889D" w:rsidR="00F43092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43092" w:rsidRPr="00F46281" w14:paraId="2E93A1A0" w14:textId="77777777" w:rsidTr="00F46281">
        <w:tc>
          <w:tcPr>
            <w:tcW w:w="523" w:type="dxa"/>
          </w:tcPr>
          <w:p w14:paraId="17FAB271" w14:textId="42F7E087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73" w:type="dxa"/>
            <w:gridSpan w:val="2"/>
          </w:tcPr>
          <w:p w14:paraId="62D35C8E" w14:textId="77777777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Templates (copy-ready): </w:t>
            </w:r>
          </w:p>
          <w:p w14:paraId="61928DDF" w14:textId="77777777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 xml:space="preserve">Internship proposal </w:t>
            </w:r>
          </w:p>
          <w:p w14:paraId="4E599F7E" w14:textId="77777777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 xml:space="preserve">Undertaking form </w:t>
            </w:r>
          </w:p>
          <w:p w14:paraId="5F488BCC" w14:textId="77777777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 xml:space="preserve">Daily logbook </w:t>
            </w:r>
          </w:p>
          <w:p w14:paraId="7D2807F1" w14:textId="77777777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>Weekly report</w:t>
            </w:r>
          </w:p>
          <w:p w14:paraId="5160806D" w14:textId="77777777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>Final report structure</w:t>
            </w:r>
          </w:p>
          <w:p w14:paraId="079C54EC" w14:textId="2C389C18" w:rsidR="00F43092" w:rsidRPr="00F46281" w:rsidRDefault="00F43092" w:rsidP="00521FB1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480" w:lineRule="auto"/>
            </w:pPr>
            <w:r w:rsidRPr="00F46281">
              <w:t xml:space="preserve">Final presentation </w:t>
            </w:r>
          </w:p>
        </w:tc>
        <w:tc>
          <w:tcPr>
            <w:tcW w:w="1015" w:type="dxa"/>
            <w:gridSpan w:val="2"/>
          </w:tcPr>
          <w:p w14:paraId="734DB415" w14:textId="77777777" w:rsidR="00F43092" w:rsidRPr="00F46281" w:rsidRDefault="00F43092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29A3C" w14:textId="77777777" w:rsidR="00521FB1" w:rsidRPr="00F46281" w:rsidRDefault="00521FB1" w:rsidP="00521F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756080" w14:textId="77777777" w:rsidR="00F43092" w:rsidRPr="00F46281" w:rsidRDefault="00F43092" w:rsidP="00F43092">
      <w:pPr>
        <w:rPr>
          <w:rFonts w:ascii="Times New Roman" w:hAnsi="Times New Roman" w:cs="Times New Roman"/>
          <w:sz w:val="24"/>
          <w:szCs w:val="24"/>
        </w:rPr>
      </w:pPr>
    </w:p>
    <w:p w14:paraId="0A0EFC02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A72061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9B8A180" w14:textId="77777777" w:rsid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6281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7345145E" w14:textId="77777777" w:rsidR="00F46281" w:rsidRDefault="00F46281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E15FFD" w14:textId="7B186E1C" w:rsidR="00F20126" w:rsidRPr="00F46281" w:rsidRDefault="00000000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6281">
        <w:rPr>
          <w:rFonts w:ascii="Times New Roman" w:hAnsi="Times New Roman" w:cs="Times New Roman"/>
          <w:sz w:val="24"/>
          <w:szCs w:val="24"/>
        </w:rPr>
        <w:t>This handbook provides comprehensive guidelines for MCA Semester IV Internship, outlining rules, responsibilities, assessment criteria, rubrics, templates and timelines for students, industry mentors and faculty coordinators.</w:t>
      </w:r>
    </w:p>
    <w:p w14:paraId="621FAF84" w14:textId="77777777" w:rsidR="00F46281" w:rsidRDefault="00F46281" w:rsidP="00D0228A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D2C58E1" w14:textId="3C0262A3" w:rsidR="00F20126" w:rsidRDefault="00000000" w:rsidP="00A87CF8">
      <w:pPr>
        <w:pStyle w:val="Heading1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Internship Timeline</w:t>
      </w:r>
    </w:p>
    <w:p w14:paraId="4F8EAF71" w14:textId="77777777" w:rsidR="00F46281" w:rsidRPr="00F46281" w:rsidRDefault="00F46281" w:rsidP="00F462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158"/>
      </w:tblGrid>
      <w:tr w:rsidR="009C6C15" w:rsidRPr="00F46281" w14:paraId="42CF2F69" w14:textId="77777777" w:rsidTr="00521FB1">
        <w:tc>
          <w:tcPr>
            <w:tcW w:w="4698" w:type="dxa"/>
          </w:tcPr>
          <w:p w14:paraId="7C7E1CFC" w14:textId="4743AB57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Internship start</w:t>
            </w:r>
          </w:p>
        </w:tc>
        <w:tc>
          <w:tcPr>
            <w:tcW w:w="4158" w:type="dxa"/>
          </w:tcPr>
          <w:p w14:paraId="0D2AECE8" w14:textId="0A110B5D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15 January (expected)</w:t>
            </w:r>
          </w:p>
        </w:tc>
      </w:tr>
      <w:tr w:rsidR="009C6C15" w:rsidRPr="00F46281" w14:paraId="03432626" w14:textId="77777777" w:rsidTr="00521FB1">
        <w:tc>
          <w:tcPr>
            <w:tcW w:w="4698" w:type="dxa"/>
          </w:tcPr>
          <w:p w14:paraId="4813B4A6" w14:textId="24E89792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Weekly progress reports</w:t>
            </w:r>
          </w:p>
        </w:tc>
        <w:tc>
          <w:tcPr>
            <w:tcW w:w="4158" w:type="dxa"/>
          </w:tcPr>
          <w:p w14:paraId="37062EEE" w14:textId="5DB3D96F" w:rsidR="009C6C15" w:rsidRPr="00F46281" w:rsidRDefault="00F43092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C6C15"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ubmitted every Saturday </w:t>
            </w:r>
          </w:p>
        </w:tc>
      </w:tr>
      <w:tr w:rsidR="009C6C15" w:rsidRPr="00F46281" w14:paraId="19BC28E5" w14:textId="77777777" w:rsidTr="00521FB1">
        <w:tc>
          <w:tcPr>
            <w:tcW w:w="4698" w:type="dxa"/>
          </w:tcPr>
          <w:p w14:paraId="1E505791" w14:textId="0F7A14DB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Faculty review meetings</w:t>
            </w:r>
          </w:p>
        </w:tc>
        <w:tc>
          <w:tcPr>
            <w:tcW w:w="4158" w:type="dxa"/>
          </w:tcPr>
          <w:p w14:paraId="0B3C0C9A" w14:textId="17E30FAE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Fortnightly (every 15 days, Saturdays)</w:t>
            </w:r>
          </w:p>
        </w:tc>
      </w:tr>
      <w:tr w:rsidR="009C6C15" w:rsidRPr="00F46281" w14:paraId="7F200407" w14:textId="77777777" w:rsidTr="00521FB1">
        <w:tc>
          <w:tcPr>
            <w:tcW w:w="4698" w:type="dxa"/>
          </w:tcPr>
          <w:p w14:paraId="054D2B84" w14:textId="2FBF9533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Mid-term mentor evaluation window</w:t>
            </w:r>
          </w:p>
        </w:tc>
        <w:tc>
          <w:tcPr>
            <w:tcW w:w="4158" w:type="dxa"/>
          </w:tcPr>
          <w:p w14:paraId="7C8B17E1" w14:textId="63CBA1E9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Mid-March (exact dates announced)</w:t>
            </w:r>
          </w:p>
        </w:tc>
      </w:tr>
      <w:tr w:rsidR="009C6C15" w:rsidRPr="00F46281" w14:paraId="689887AE" w14:textId="77777777" w:rsidTr="00521FB1">
        <w:tc>
          <w:tcPr>
            <w:tcW w:w="4698" w:type="dxa"/>
          </w:tcPr>
          <w:p w14:paraId="38ED69D4" w14:textId="176069DA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Final submission (report, certificate, slides)</w:t>
            </w:r>
          </w:p>
        </w:tc>
        <w:tc>
          <w:tcPr>
            <w:tcW w:w="4158" w:type="dxa"/>
          </w:tcPr>
          <w:p w14:paraId="0701BC11" w14:textId="68C97DAD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Second last week of May</w:t>
            </w:r>
          </w:p>
        </w:tc>
      </w:tr>
      <w:tr w:rsidR="009C6C15" w:rsidRPr="00F46281" w14:paraId="0E7A0892" w14:textId="77777777" w:rsidTr="00521FB1">
        <w:tc>
          <w:tcPr>
            <w:tcW w:w="4698" w:type="dxa"/>
          </w:tcPr>
          <w:p w14:paraId="4E1AD31D" w14:textId="230B1A5D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Final </w:t>
            </w:r>
            <w:r w:rsidR="00C101C4"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presentations/viva</w:t>
            </w:r>
          </w:p>
        </w:tc>
        <w:tc>
          <w:tcPr>
            <w:tcW w:w="4158" w:type="dxa"/>
          </w:tcPr>
          <w:p w14:paraId="7621EC7A" w14:textId="1A0FB49A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Last week of May</w:t>
            </w:r>
          </w:p>
        </w:tc>
      </w:tr>
      <w:tr w:rsidR="009C6C15" w:rsidRPr="00F46281" w14:paraId="44EB8160" w14:textId="77777777" w:rsidTr="00521FB1">
        <w:tc>
          <w:tcPr>
            <w:tcW w:w="4698" w:type="dxa"/>
          </w:tcPr>
          <w:p w14:paraId="14E9570F" w14:textId="07E48EB7" w:rsidR="009C6C15" w:rsidRPr="00F46281" w:rsidRDefault="00C101C4" w:rsidP="00F46281">
            <w:pPr>
              <w:spacing w:line="6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Mark's</w:t>
            </w:r>
            <w:r w:rsidR="009C6C15"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9C6C15"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finalisation</w:t>
            </w:r>
            <w:proofErr w:type="spellEnd"/>
            <w:r w:rsidR="009C6C15" w:rsidRPr="00F46281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&amp; announcement</w:t>
            </w:r>
            <w:r w:rsidR="009C6C15"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158" w:type="dxa"/>
          </w:tcPr>
          <w:p w14:paraId="56BDA839" w14:textId="118075E8" w:rsidR="009C6C15" w:rsidRPr="00F46281" w:rsidRDefault="009C6C15" w:rsidP="00F46281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Within one week after viva</w:t>
            </w:r>
          </w:p>
        </w:tc>
      </w:tr>
    </w:tbl>
    <w:p w14:paraId="7A9491A8" w14:textId="77777777" w:rsidR="009C6C15" w:rsidRPr="00F46281" w:rsidRDefault="009C6C15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CABC045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3EF280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9BCC77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7501DC" w14:textId="48D53FEB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49CD04B1" w14:textId="77777777" w:rsidR="00FC353A" w:rsidRDefault="00FC353A" w:rsidP="00FC353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5E833C9" w14:textId="201B13A3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Roles &amp; responsibilities</w:t>
      </w:r>
    </w:p>
    <w:p w14:paraId="7F35709C" w14:textId="77777777" w:rsidR="002F5783" w:rsidRDefault="002F5783" w:rsidP="002F5783">
      <w:pPr>
        <w:pStyle w:val="NormalWeb"/>
        <w:spacing w:before="0" w:beforeAutospacing="0" w:after="0" w:afterAutospacing="0" w:line="480" w:lineRule="auto"/>
        <w:rPr>
          <w:rStyle w:val="Strong"/>
        </w:rPr>
      </w:pPr>
    </w:p>
    <w:p w14:paraId="1817A480" w14:textId="249B91CF" w:rsidR="009C6C15" w:rsidRPr="00F46281" w:rsidRDefault="009C6C15" w:rsidP="002F5783">
      <w:pPr>
        <w:pStyle w:val="NormalWeb"/>
        <w:spacing w:before="0" w:beforeAutospacing="0" w:after="0" w:afterAutospacing="0" w:line="480" w:lineRule="auto"/>
      </w:pPr>
      <w:r w:rsidRPr="00F46281">
        <w:rPr>
          <w:rStyle w:val="Strong"/>
        </w:rPr>
        <w:t>Student</w:t>
      </w:r>
    </w:p>
    <w:p w14:paraId="5E0E8D5A" w14:textId="331017FD" w:rsidR="009C6C15" w:rsidRPr="00F46281" w:rsidRDefault="009C6C15" w:rsidP="002F5783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F46281">
        <w:t xml:space="preserve">Register internship &amp; </w:t>
      </w:r>
      <w:r w:rsidR="00206DAA" w:rsidRPr="00F46281">
        <w:t>submit</w:t>
      </w:r>
      <w:r w:rsidRPr="00F46281">
        <w:t xml:space="preserve"> offer letter</w:t>
      </w:r>
      <w:r w:rsidR="00206DAA" w:rsidRPr="00F46281">
        <w:t>, Proposal and undertaking</w:t>
      </w:r>
      <w:r w:rsidRPr="00F46281">
        <w:t xml:space="preserve"> before </w:t>
      </w:r>
      <w:r w:rsidR="00875FB7" w:rsidRPr="00F46281">
        <w:t>starting</w:t>
      </w:r>
      <w:r w:rsidRPr="00F46281">
        <w:t>.</w:t>
      </w:r>
    </w:p>
    <w:p w14:paraId="6F51A124" w14:textId="5EBF3A88" w:rsidR="009C6C15" w:rsidRPr="00F46281" w:rsidRDefault="00206DAA" w:rsidP="002F5783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F46281">
        <w:t xml:space="preserve">Maintain </w:t>
      </w:r>
      <w:r w:rsidR="002F5783">
        <w:t xml:space="preserve">a </w:t>
      </w:r>
      <w:r w:rsidRPr="00F46281">
        <w:t>daily logbook and s</w:t>
      </w:r>
      <w:r w:rsidR="009C6C15" w:rsidRPr="00F46281">
        <w:t xml:space="preserve">ubmit </w:t>
      </w:r>
      <w:r w:rsidR="002F5783">
        <w:t xml:space="preserve">a </w:t>
      </w:r>
      <w:r w:rsidR="009C6C15" w:rsidRPr="00F46281">
        <w:t>weekly progress report every week (online).</w:t>
      </w:r>
    </w:p>
    <w:p w14:paraId="299FCE0D" w14:textId="77777777" w:rsidR="009C6C15" w:rsidRPr="00F46281" w:rsidRDefault="009C6C15" w:rsidP="002F5783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F46281">
        <w:t>Attend scheduled faculty review meetings and final viva.</w:t>
      </w:r>
    </w:p>
    <w:p w14:paraId="72B098D1" w14:textId="77777777" w:rsidR="009C6C15" w:rsidRPr="00F46281" w:rsidRDefault="009C6C15" w:rsidP="002F5783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F46281">
        <w:t>Maintain professional conduct; follow company/mentor rules.</w:t>
      </w:r>
    </w:p>
    <w:p w14:paraId="7BE390CB" w14:textId="77777777" w:rsidR="009C6C15" w:rsidRPr="00F46281" w:rsidRDefault="009C6C15" w:rsidP="002F5783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F46281">
        <w:t>Submit final report, completion certificate, and slides by deadline.</w:t>
      </w:r>
    </w:p>
    <w:p w14:paraId="2DBA6006" w14:textId="77777777" w:rsidR="00C201EB" w:rsidRDefault="00C201EB" w:rsidP="002F5783">
      <w:pPr>
        <w:pStyle w:val="NormalWeb"/>
        <w:spacing w:before="0" w:beforeAutospacing="0" w:after="0" w:afterAutospacing="0" w:line="480" w:lineRule="auto"/>
        <w:rPr>
          <w:rStyle w:val="Strong"/>
        </w:rPr>
      </w:pPr>
    </w:p>
    <w:p w14:paraId="6436BA26" w14:textId="53F9B5A5" w:rsidR="009C6C15" w:rsidRPr="00F46281" w:rsidRDefault="009C6C15" w:rsidP="002F5783">
      <w:pPr>
        <w:pStyle w:val="NormalWeb"/>
        <w:spacing w:before="0" w:beforeAutospacing="0" w:after="0" w:afterAutospacing="0" w:line="480" w:lineRule="auto"/>
      </w:pPr>
      <w:r w:rsidRPr="00F46281">
        <w:rPr>
          <w:rStyle w:val="Strong"/>
        </w:rPr>
        <w:t>Industry Mentor (Company Representative)</w:t>
      </w:r>
    </w:p>
    <w:p w14:paraId="22902E21" w14:textId="77777777" w:rsidR="009C6C15" w:rsidRPr="00F46281" w:rsidRDefault="009C6C15" w:rsidP="002F5783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F46281">
        <w:t>Provide induction, assign tasks &amp; working hours, and supervise the student.</w:t>
      </w:r>
    </w:p>
    <w:p w14:paraId="1046782A" w14:textId="6643CA56" w:rsidR="009C6C15" w:rsidRPr="00F46281" w:rsidRDefault="009C6C15" w:rsidP="002F5783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F46281">
        <w:t xml:space="preserve">Complete </w:t>
      </w:r>
      <w:r w:rsidRPr="00F46281">
        <w:rPr>
          <w:rStyle w:val="Strong"/>
        </w:rPr>
        <w:t>Mid-Term Evaluation (20 marks)</w:t>
      </w:r>
      <w:r w:rsidRPr="00F46281">
        <w:t xml:space="preserve"> and </w:t>
      </w:r>
      <w:r w:rsidRPr="00F46281">
        <w:rPr>
          <w:rStyle w:val="Strong"/>
        </w:rPr>
        <w:t>Final Evaluation (30 marks)</w:t>
      </w:r>
      <w:r w:rsidRPr="00F46281">
        <w:t xml:space="preserve"> using </w:t>
      </w:r>
      <w:r w:rsidR="00C101C4" w:rsidRPr="00F46281">
        <w:t xml:space="preserve">the </w:t>
      </w:r>
      <w:r w:rsidRPr="00F46281">
        <w:t>provided 2D rubrics.</w:t>
      </w:r>
    </w:p>
    <w:p w14:paraId="7A7CA45E" w14:textId="77777777" w:rsidR="009C6C15" w:rsidRPr="00F46281" w:rsidRDefault="009C6C15" w:rsidP="002F5783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F46281">
        <w:t>Verify attendance and issue completion certificate on company letterhead.</w:t>
      </w:r>
    </w:p>
    <w:p w14:paraId="1ABAA46F" w14:textId="51B62680" w:rsidR="009C6C15" w:rsidRPr="00F46281" w:rsidRDefault="009C6C15" w:rsidP="002F5783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F46281">
        <w:t xml:space="preserve">Give constructive feedback and sign </w:t>
      </w:r>
      <w:r w:rsidR="00C101C4" w:rsidRPr="00F46281">
        <w:t xml:space="preserve">the </w:t>
      </w:r>
      <w:r w:rsidRPr="00F46281">
        <w:t>required forms.</w:t>
      </w:r>
    </w:p>
    <w:p w14:paraId="17A549CE" w14:textId="77777777" w:rsidR="00C201EB" w:rsidRDefault="00C201EB" w:rsidP="002F5783">
      <w:pPr>
        <w:pStyle w:val="NormalWeb"/>
        <w:spacing w:before="0" w:beforeAutospacing="0" w:after="0" w:afterAutospacing="0" w:line="480" w:lineRule="auto"/>
        <w:rPr>
          <w:rStyle w:val="Strong"/>
        </w:rPr>
      </w:pPr>
    </w:p>
    <w:p w14:paraId="0542FA96" w14:textId="620291EE" w:rsidR="009C6C15" w:rsidRPr="00F46281" w:rsidRDefault="009C6C15" w:rsidP="002F5783">
      <w:pPr>
        <w:pStyle w:val="NormalWeb"/>
        <w:spacing w:before="0" w:beforeAutospacing="0" w:after="0" w:afterAutospacing="0" w:line="480" w:lineRule="auto"/>
      </w:pPr>
      <w:r w:rsidRPr="00F46281">
        <w:rPr>
          <w:rStyle w:val="Strong"/>
        </w:rPr>
        <w:t>Internship Coordinator (Program Head / Faculty)</w:t>
      </w:r>
    </w:p>
    <w:p w14:paraId="7594122C" w14:textId="77777777" w:rsidR="009C6C15" w:rsidRPr="00F46281" w:rsidRDefault="009C6C15" w:rsidP="002F5783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F46281">
        <w:t>Approve internship registrations and maintain the master tracking sheet.</w:t>
      </w:r>
    </w:p>
    <w:p w14:paraId="4C8A1F57" w14:textId="77777777" w:rsidR="009C6C15" w:rsidRPr="00F46281" w:rsidRDefault="009C6C15" w:rsidP="002F5783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F46281">
        <w:t>Organize and lead fortnightly review meetings; record minutes/marks.</w:t>
      </w:r>
    </w:p>
    <w:p w14:paraId="69E12219" w14:textId="6CE5328D" w:rsidR="009C6C15" w:rsidRPr="00F46281" w:rsidRDefault="009C6C15" w:rsidP="002F5783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F46281">
        <w:t xml:space="preserve">Review weekly reports and final </w:t>
      </w:r>
      <w:r w:rsidR="00206DAA" w:rsidRPr="00F46281">
        <w:t>reports</w:t>
      </w:r>
      <w:r w:rsidRPr="00F46281">
        <w:t>; assign coordinator marks (50).</w:t>
      </w:r>
    </w:p>
    <w:p w14:paraId="7CE5FC95" w14:textId="77777777" w:rsidR="009C6C15" w:rsidRPr="00F46281" w:rsidRDefault="009C6C15" w:rsidP="002F5783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F46281">
        <w:t>Consolidate industry and coordinator marks, compute final marks and map to credits.</w:t>
      </w:r>
    </w:p>
    <w:p w14:paraId="1E17E8BA" w14:textId="77777777" w:rsidR="009C6C15" w:rsidRPr="00F46281" w:rsidRDefault="009C6C15" w:rsidP="002F5783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F46281">
        <w:t>Communicate deadlines and serve as escalation contact.</w:t>
      </w:r>
    </w:p>
    <w:p w14:paraId="70DC3BD7" w14:textId="77777777" w:rsidR="009C6C15" w:rsidRPr="00F46281" w:rsidRDefault="009C6C15" w:rsidP="002F5783">
      <w:pPr>
        <w:pStyle w:val="Heading2"/>
        <w:spacing w:before="0" w:line="480" w:lineRule="auto"/>
        <w:rPr>
          <w:rFonts w:ascii="Times New Roman" w:hAnsi="Times New Roman" w:cs="Times New Roman"/>
          <w:sz w:val="24"/>
          <w:szCs w:val="24"/>
        </w:rPr>
      </w:pPr>
    </w:p>
    <w:p w14:paraId="68134D1B" w14:textId="77777777" w:rsidR="009C6C15" w:rsidRPr="00F46281" w:rsidRDefault="009C6C15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0D51EF70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E1D0F8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0A15CC" w14:textId="67F31B08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1D8BB839" w14:textId="77777777" w:rsidR="00FC353A" w:rsidRDefault="00FC353A" w:rsidP="00FC353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79F26130" w14:textId="5939E825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Registration &amp; mandatory documents (online)</w:t>
      </w:r>
    </w:p>
    <w:p w14:paraId="628773A9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Before internship starts (by 15 Jan):</w:t>
      </w:r>
    </w:p>
    <w:p w14:paraId="4BA8F60E" w14:textId="77777777" w:rsidR="009C6C15" w:rsidRPr="00F46281" w:rsidRDefault="009C6C15" w:rsidP="00D0228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F46281">
        <w:t>Signed Offer Letter (PDF) uploaded to student folder.</w:t>
      </w:r>
    </w:p>
    <w:p w14:paraId="774F21D0" w14:textId="6AEF4385" w:rsidR="00F43092" w:rsidRPr="00F46281" w:rsidRDefault="00F43092" w:rsidP="00D0228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F46281">
        <w:t xml:space="preserve">Internship proposal </w:t>
      </w:r>
    </w:p>
    <w:p w14:paraId="709592DF" w14:textId="5F98D29C" w:rsidR="00F43092" w:rsidRPr="00F46281" w:rsidRDefault="00F43092" w:rsidP="00D0228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F46281">
        <w:t xml:space="preserve">Undertaking </w:t>
      </w:r>
    </w:p>
    <w:p w14:paraId="2BF4562C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During internship:</w:t>
      </w:r>
    </w:p>
    <w:p w14:paraId="7D2FCAF4" w14:textId="683A03C5" w:rsidR="00F43092" w:rsidRPr="00F46281" w:rsidRDefault="00F43092" w:rsidP="00D0228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F46281">
        <w:t xml:space="preserve">Daily logbook </w:t>
      </w:r>
    </w:p>
    <w:p w14:paraId="579AA82E" w14:textId="45FC5AAF" w:rsidR="009C6C15" w:rsidRPr="00F46281" w:rsidRDefault="009C6C15" w:rsidP="00D0228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F46281">
        <w:t>Weekly Progress Reports (each week) — standard template.</w:t>
      </w:r>
    </w:p>
    <w:p w14:paraId="6332D083" w14:textId="77777777" w:rsidR="009C6C15" w:rsidRPr="00F46281" w:rsidRDefault="009C6C15" w:rsidP="00D0228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F46281">
        <w:t>Faculty review meeting notes (fortnightly).</w:t>
      </w:r>
    </w:p>
    <w:p w14:paraId="2F762FB2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Mid-term:</w:t>
      </w:r>
    </w:p>
    <w:p w14:paraId="64108E0A" w14:textId="278ED500" w:rsidR="009C6C15" w:rsidRPr="00F46281" w:rsidRDefault="009C6C15" w:rsidP="00D0228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F46281">
        <w:t>Mentor Mid-Term Evaluation Form</w:t>
      </w:r>
    </w:p>
    <w:p w14:paraId="6A25EF52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At the end:</w:t>
      </w:r>
    </w:p>
    <w:p w14:paraId="4C5B06E3" w14:textId="43042C55" w:rsidR="009C6C15" w:rsidRPr="00F46281" w:rsidRDefault="009C6C15" w:rsidP="00D0228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F46281">
        <w:t>Mentor Final Evaluation Form</w:t>
      </w:r>
    </w:p>
    <w:p w14:paraId="5B241418" w14:textId="77777777" w:rsidR="009C6C15" w:rsidRPr="00F46281" w:rsidRDefault="009C6C15" w:rsidP="00D0228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F46281">
        <w:t>Internship Completion Certificate (company letterhead — period, role, hours).</w:t>
      </w:r>
    </w:p>
    <w:p w14:paraId="1223D090" w14:textId="77777777" w:rsidR="009C6C15" w:rsidRPr="00F46281" w:rsidRDefault="009C6C15" w:rsidP="00D0228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F46281">
        <w:t>Final Internship Report (Word/PDF as per template).</w:t>
      </w:r>
    </w:p>
    <w:p w14:paraId="0304D0C0" w14:textId="77777777" w:rsidR="009C6C15" w:rsidRPr="00F46281" w:rsidRDefault="009C6C15" w:rsidP="00D0228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F46281">
        <w:t>Presentation slides for viva.</w:t>
      </w:r>
    </w:p>
    <w:p w14:paraId="0D1A6789" w14:textId="77777777" w:rsidR="00875FB7" w:rsidRPr="00F46281" w:rsidRDefault="00875FB7" w:rsidP="00875FB7">
      <w:pPr>
        <w:pStyle w:val="NormalWeb"/>
        <w:spacing w:before="0" w:beforeAutospacing="0" w:after="0" w:afterAutospacing="0" w:line="360" w:lineRule="auto"/>
      </w:pPr>
    </w:p>
    <w:p w14:paraId="3C5E3A8B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06AF246" w14:textId="2D93D02A" w:rsidR="00A9656B" w:rsidRPr="00F46281" w:rsidRDefault="00A9656B" w:rsidP="00D0228A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1AA5B8FF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C830F40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09DB164" w14:textId="7CCF08DC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Attendance, conduct &amp; eligibility rules</w:t>
      </w:r>
    </w:p>
    <w:p w14:paraId="4CAB2D35" w14:textId="089BEEF0" w:rsidR="009C6C15" w:rsidRPr="00F46281" w:rsidRDefault="009C6C15" w:rsidP="00D0228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F46281">
        <w:rPr>
          <w:rStyle w:val="Strong"/>
        </w:rPr>
        <w:t>Minimum eligibility:</w:t>
      </w:r>
      <w:r w:rsidRPr="00F46281">
        <w:t xml:space="preserve"> Student must complete </w:t>
      </w:r>
      <w:r w:rsidRPr="00F46281">
        <w:rPr>
          <w:rStyle w:val="Strong"/>
        </w:rPr>
        <w:t xml:space="preserve">≥ </w:t>
      </w:r>
      <w:r w:rsidR="00875FB7" w:rsidRPr="00F46281">
        <w:rPr>
          <w:rStyle w:val="Strong"/>
        </w:rPr>
        <w:t>8</w:t>
      </w:r>
      <w:r w:rsidRPr="00F46281">
        <w:rPr>
          <w:rStyle w:val="Strong"/>
        </w:rPr>
        <w:t>5%</w:t>
      </w:r>
      <w:r w:rsidRPr="00F46281">
        <w:t xml:space="preserve"> of agreed internship days/hours. Failure → may lead to “Incomplete” regardless of marks.</w:t>
      </w:r>
    </w:p>
    <w:p w14:paraId="5DF228F6" w14:textId="77777777" w:rsidR="009C6C15" w:rsidRPr="00F46281" w:rsidRDefault="009C6C15" w:rsidP="00D0228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F46281">
        <w:t>Attendance is verified by the industry mentor and cross-checked by coordinator.</w:t>
      </w:r>
    </w:p>
    <w:p w14:paraId="2E1A55FC" w14:textId="77777777" w:rsidR="009C6C15" w:rsidRPr="00F46281" w:rsidRDefault="009C6C15" w:rsidP="00D0228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F46281">
        <w:rPr>
          <w:rStyle w:val="Strong"/>
        </w:rPr>
        <w:t>Professional conduct</w:t>
      </w:r>
      <w:r w:rsidRPr="00F46281">
        <w:t xml:space="preserve"> required; serious misconduct reported by mentor may lead to termination of internship credit.</w:t>
      </w:r>
    </w:p>
    <w:p w14:paraId="43617E9C" w14:textId="77777777" w:rsidR="009C6C15" w:rsidRPr="00F46281" w:rsidRDefault="009C6C15" w:rsidP="00D0228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F46281">
        <w:rPr>
          <w:rStyle w:val="Strong"/>
        </w:rPr>
        <w:t>Plagiarism:</w:t>
      </w:r>
      <w:r w:rsidRPr="00F46281">
        <w:t xml:space="preserve"> Final report must be original. Any detected plagiarism will be handled per university policy (penalty up to disqualification).</w:t>
      </w:r>
    </w:p>
    <w:p w14:paraId="1997B4D2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DC5F64B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B5CEFA9" w14:textId="530472ED" w:rsidR="00A9656B" w:rsidRPr="00F46281" w:rsidRDefault="00A9656B" w:rsidP="00D0228A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6CB9E11C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0067B63" w14:textId="1D5B4F78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Assessment structure — marks → credits</w:t>
      </w:r>
    </w:p>
    <w:p w14:paraId="63B83059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Total: 100 marks</w:t>
      </w:r>
      <w:r w:rsidRPr="00F46281">
        <w:t xml:space="preserve"> = </w:t>
      </w:r>
      <w:r w:rsidRPr="00F46281">
        <w:rPr>
          <w:rStyle w:val="Strong"/>
        </w:rPr>
        <w:t>8 credits</w:t>
      </w:r>
    </w:p>
    <w:p w14:paraId="2C23A6B1" w14:textId="77777777" w:rsidR="009C6C15" w:rsidRPr="00F46281" w:rsidRDefault="009C6C15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 xml:space="preserve">Industry Mentor — </w:t>
      </w:r>
      <w:r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50 marks</w:t>
      </w:r>
    </w:p>
    <w:p w14:paraId="21CFC7E9" w14:textId="4D21F113" w:rsidR="009C6C15" w:rsidRPr="00F46281" w:rsidRDefault="009C6C15" w:rsidP="00D0228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F46281">
        <w:rPr>
          <w:rStyle w:val="Strong"/>
        </w:rPr>
        <w:t>Final Evaluation:</w:t>
      </w:r>
      <w:r w:rsidRPr="00F46281">
        <w:t xml:space="preserve"> </w:t>
      </w:r>
      <w:r w:rsidR="00875FB7" w:rsidRPr="00F46281">
        <w:t>5</w:t>
      </w:r>
      <w:r w:rsidRPr="00F46281">
        <w:t>0 marks (end of internship)</w:t>
      </w:r>
    </w:p>
    <w:p w14:paraId="3B34FE1A" w14:textId="77777777" w:rsidR="009C6C15" w:rsidRPr="00F46281" w:rsidRDefault="009C6C15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 xml:space="preserve">Internship Coordinator / Faculty — </w:t>
      </w:r>
      <w:r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50 marks</w:t>
      </w:r>
    </w:p>
    <w:p w14:paraId="7B04F7B8" w14:textId="77777777" w:rsidR="009C6C15" w:rsidRPr="00F46281" w:rsidRDefault="009C6C15" w:rsidP="00D0228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F46281">
        <w:rPr>
          <w:rStyle w:val="Strong"/>
        </w:rPr>
        <w:t>Weekly Progress Reports:</w:t>
      </w:r>
      <w:r w:rsidRPr="00F46281">
        <w:t xml:space="preserve"> 20 marks</w:t>
      </w:r>
    </w:p>
    <w:p w14:paraId="08A04A9A" w14:textId="77777777" w:rsidR="009C6C15" w:rsidRPr="00F46281" w:rsidRDefault="009C6C15" w:rsidP="00D0228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F46281">
        <w:rPr>
          <w:rStyle w:val="Strong"/>
        </w:rPr>
        <w:t>Faculty Review Meetings (Fortnightly):</w:t>
      </w:r>
      <w:r w:rsidRPr="00F46281">
        <w:t xml:space="preserve"> 10 marks</w:t>
      </w:r>
    </w:p>
    <w:p w14:paraId="085ABA0F" w14:textId="77777777" w:rsidR="009C6C15" w:rsidRPr="00F46281" w:rsidRDefault="009C6C15" w:rsidP="00D0228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F46281">
        <w:rPr>
          <w:rStyle w:val="Strong"/>
        </w:rPr>
        <w:t>Final Internship Report:</w:t>
      </w:r>
      <w:r w:rsidRPr="00F46281">
        <w:t xml:space="preserve"> 10 marks</w:t>
      </w:r>
    </w:p>
    <w:p w14:paraId="1BA08933" w14:textId="77777777" w:rsidR="009C6C15" w:rsidRPr="00F46281" w:rsidRDefault="009C6C15" w:rsidP="00D0228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F46281">
        <w:rPr>
          <w:rStyle w:val="Strong"/>
        </w:rPr>
        <w:t>Presentation &amp; Viva:</w:t>
      </w:r>
      <w:r w:rsidRPr="00F46281">
        <w:t xml:space="preserve"> 10 marks</w:t>
      </w:r>
    </w:p>
    <w:p w14:paraId="78BC2265" w14:textId="77777777" w:rsidR="009C6C15" w:rsidRPr="00F46281" w:rsidRDefault="009C6C15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Credit mapping (final)</w:t>
      </w:r>
    </w:p>
    <w:p w14:paraId="648077B9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90–100 → 8 credits</w:t>
      </w:r>
    </w:p>
    <w:p w14:paraId="2F7DD7F0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80–89 → 7 credits</w:t>
      </w:r>
    </w:p>
    <w:p w14:paraId="09D1E2F7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70–79 → 6 credits</w:t>
      </w:r>
    </w:p>
    <w:p w14:paraId="53FCC9DD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60–69 → 5 credits</w:t>
      </w:r>
    </w:p>
    <w:p w14:paraId="23D8FC9A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50–59 → 4 credits</w:t>
      </w:r>
    </w:p>
    <w:p w14:paraId="565F6733" w14:textId="77777777" w:rsidR="009C6C15" w:rsidRPr="00F46281" w:rsidRDefault="009C6C15" w:rsidP="00D0228A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F46281">
        <w:rPr>
          <w:rStyle w:val="Strong"/>
        </w:rPr>
        <w:t>&lt; 50 → Incomplete / Re-internship required</w:t>
      </w:r>
    </w:p>
    <w:p w14:paraId="250705C4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Note:</w:t>
      </w:r>
      <w:r w:rsidRPr="00F46281">
        <w:t xml:space="preserve"> Attendance &lt; 75% makes a student ineligible for credit even if marks otherwise qualify.</w:t>
      </w:r>
    </w:p>
    <w:p w14:paraId="18B1982C" w14:textId="77777777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C9B3B9" w14:textId="4CE48BA1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6281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40B6550F" w14:textId="133F9645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46281">
        <w:rPr>
          <w:rFonts w:ascii="Times New Roman" w:hAnsi="Times New Roman" w:cs="Times New Roman"/>
          <w:sz w:val="24"/>
          <w:szCs w:val="24"/>
        </w:rPr>
        <w:lastRenderedPageBreak/>
        <w:t>Rubrics</w:t>
      </w:r>
      <w:proofErr w:type="gramEnd"/>
    </w:p>
    <w:p w14:paraId="0F59F213" w14:textId="4410FD3F" w:rsidR="009C6C15" w:rsidRPr="00F46281" w:rsidRDefault="00875FB7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A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. Industry Mentor — </w:t>
      </w:r>
      <w:r w:rsidR="009C6C15"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Final (30 marks)</w:t>
      </w:r>
    </w:p>
    <w:p w14:paraId="08A869F2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Scale:</w:t>
      </w:r>
      <w:r w:rsidRPr="00F46281">
        <w:t xml:space="preserve"> 6 (Excellent), 5 (Good), 4 (Average), 3 (Poor).</w:t>
      </w:r>
      <w:r w:rsidRPr="00F46281">
        <w:br/>
        <w:t>(Max raw = 30 → equals final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639"/>
        <w:gridCol w:w="1649"/>
        <w:gridCol w:w="1790"/>
        <w:gridCol w:w="2807"/>
      </w:tblGrid>
      <w:tr w:rsidR="009C6C15" w:rsidRPr="00F46281" w14:paraId="6165CE14" w14:textId="77777777" w:rsidTr="00C101C4">
        <w:tc>
          <w:tcPr>
            <w:tcW w:w="0" w:type="auto"/>
            <w:hideMark/>
          </w:tcPr>
          <w:p w14:paraId="3FF50E61" w14:textId="77777777" w:rsidR="009C6C15" w:rsidRPr="00F46281" w:rsidRDefault="009C6C15" w:rsidP="00875F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3735722F" w14:textId="77777777" w:rsidR="009C6C15" w:rsidRPr="00F46281" w:rsidRDefault="009C6C15" w:rsidP="00875F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(6)</w:t>
            </w:r>
          </w:p>
        </w:tc>
        <w:tc>
          <w:tcPr>
            <w:tcW w:w="0" w:type="auto"/>
            <w:hideMark/>
          </w:tcPr>
          <w:p w14:paraId="186A51D7" w14:textId="77777777" w:rsidR="009C6C15" w:rsidRPr="00F46281" w:rsidRDefault="009C6C15" w:rsidP="00875F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(5)</w:t>
            </w:r>
          </w:p>
        </w:tc>
        <w:tc>
          <w:tcPr>
            <w:tcW w:w="0" w:type="auto"/>
            <w:hideMark/>
          </w:tcPr>
          <w:p w14:paraId="41D253A3" w14:textId="77777777" w:rsidR="009C6C15" w:rsidRPr="00F46281" w:rsidRDefault="009C6C15" w:rsidP="00875F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(4)</w:t>
            </w:r>
          </w:p>
        </w:tc>
        <w:tc>
          <w:tcPr>
            <w:tcW w:w="0" w:type="auto"/>
            <w:hideMark/>
          </w:tcPr>
          <w:p w14:paraId="3CDF6656" w14:textId="77777777" w:rsidR="009C6C15" w:rsidRPr="00F46281" w:rsidRDefault="009C6C15" w:rsidP="00875F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(3)</w:t>
            </w:r>
          </w:p>
        </w:tc>
      </w:tr>
      <w:tr w:rsidR="009C6C15" w:rsidRPr="00F46281" w14:paraId="5CEBF379" w14:textId="77777777" w:rsidTr="00C101C4">
        <w:tc>
          <w:tcPr>
            <w:tcW w:w="0" w:type="auto"/>
            <w:hideMark/>
          </w:tcPr>
          <w:p w14:paraId="199FB121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1. Technical Competency</w:t>
            </w:r>
          </w:p>
        </w:tc>
        <w:tc>
          <w:tcPr>
            <w:tcW w:w="0" w:type="auto"/>
            <w:hideMark/>
          </w:tcPr>
          <w:p w14:paraId="1E5B0CFE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Strong mastery; independent &amp; accurate</w:t>
            </w:r>
          </w:p>
        </w:tc>
        <w:tc>
          <w:tcPr>
            <w:tcW w:w="0" w:type="auto"/>
            <w:hideMark/>
          </w:tcPr>
          <w:p w14:paraId="260E231F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Good knowledge, little guidance</w:t>
            </w:r>
          </w:p>
        </w:tc>
        <w:tc>
          <w:tcPr>
            <w:tcW w:w="0" w:type="auto"/>
            <w:hideMark/>
          </w:tcPr>
          <w:p w14:paraId="0766349B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Basic understanding; needs help</w:t>
            </w:r>
          </w:p>
        </w:tc>
        <w:tc>
          <w:tcPr>
            <w:tcW w:w="0" w:type="auto"/>
            <w:hideMark/>
          </w:tcPr>
          <w:p w14:paraId="76FCD7B3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Insufficient competency</w:t>
            </w:r>
          </w:p>
        </w:tc>
      </w:tr>
      <w:tr w:rsidR="009C6C15" w:rsidRPr="00F46281" w14:paraId="292CC978" w14:textId="77777777" w:rsidTr="00C101C4">
        <w:tc>
          <w:tcPr>
            <w:tcW w:w="0" w:type="auto"/>
            <w:hideMark/>
          </w:tcPr>
          <w:p w14:paraId="62E85620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2. Quality &amp; Timeliness of Task Completion</w:t>
            </w:r>
          </w:p>
        </w:tc>
        <w:tc>
          <w:tcPr>
            <w:tcW w:w="0" w:type="auto"/>
            <w:hideMark/>
          </w:tcPr>
          <w:p w14:paraId="063CFC6B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High quality; on/early deadlines</w:t>
            </w:r>
          </w:p>
        </w:tc>
        <w:tc>
          <w:tcPr>
            <w:tcW w:w="0" w:type="auto"/>
            <w:hideMark/>
          </w:tcPr>
          <w:p w14:paraId="6CAC52D6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Good quality; minor delays</w:t>
            </w:r>
          </w:p>
        </w:tc>
        <w:tc>
          <w:tcPr>
            <w:tcW w:w="0" w:type="auto"/>
            <w:hideMark/>
          </w:tcPr>
          <w:p w14:paraId="29F2BDE6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Acceptable; often delayed</w:t>
            </w:r>
          </w:p>
        </w:tc>
        <w:tc>
          <w:tcPr>
            <w:tcW w:w="0" w:type="auto"/>
            <w:hideMark/>
          </w:tcPr>
          <w:p w14:paraId="606BF898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Poor quality; frequent delays</w:t>
            </w:r>
          </w:p>
        </w:tc>
      </w:tr>
      <w:tr w:rsidR="009C6C15" w:rsidRPr="00F46281" w14:paraId="6B18AC9C" w14:textId="77777777" w:rsidTr="00C101C4">
        <w:tc>
          <w:tcPr>
            <w:tcW w:w="0" w:type="auto"/>
            <w:hideMark/>
          </w:tcPr>
          <w:p w14:paraId="3639C9CD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3. Problem Solving &amp; Initiative</w:t>
            </w:r>
          </w:p>
        </w:tc>
        <w:tc>
          <w:tcPr>
            <w:tcW w:w="0" w:type="auto"/>
            <w:hideMark/>
          </w:tcPr>
          <w:p w14:paraId="61FF82B4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Proactively solves problems</w:t>
            </w:r>
          </w:p>
        </w:tc>
        <w:tc>
          <w:tcPr>
            <w:tcW w:w="0" w:type="auto"/>
            <w:hideMark/>
          </w:tcPr>
          <w:p w14:paraId="22462D4D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Solves with moderate guidance</w:t>
            </w:r>
          </w:p>
        </w:tc>
        <w:tc>
          <w:tcPr>
            <w:tcW w:w="0" w:type="auto"/>
            <w:hideMark/>
          </w:tcPr>
          <w:p w14:paraId="7944AAC0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Attempts but depends on mentor</w:t>
            </w:r>
          </w:p>
        </w:tc>
        <w:tc>
          <w:tcPr>
            <w:tcW w:w="0" w:type="auto"/>
            <w:hideMark/>
          </w:tcPr>
          <w:p w14:paraId="5A578867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Avoids problem solving</w:t>
            </w:r>
          </w:p>
        </w:tc>
      </w:tr>
      <w:tr w:rsidR="009C6C15" w:rsidRPr="00F46281" w14:paraId="6E1241E5" w14:textId="77777777" w:rsidTr="00C101C4">
        <w:tc>
          <w:tcPr>
            <w:tcW w:w="0" w:type="auto"/>
            <w:hideMark/>
          </w:tcPr>
          <w:p w14:paraId="2CA2CAAB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4. Responsibility &amp; Ownership</w:t>
            </w:r>
          </w:p>
        </w:tc>
        <w:tc>
          <w:tcPr>
            <w:tcW w:w="0" w:type="auto"/>
            <w:hideMark/>
          </w:tcPr>
          <w:p w14:paraId="7C45CE78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Takes full ownership; dependable</w:t>
            </w:r>
          </w:p>
        </w:tc>
        <w:tc>
          <w:tcPr>
            <w:tcW w:w="0" w:type="auto"/>
            <w:hideMark/>
          </w:tcPr>
          <w:p w14:paraId="1D0ED552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Responsible; occasional supervision</w:t>
            </w:r>
          </w:p>
        </w:tc>
        <w:tc>
          <w:tcPr>
            <w:tcW w:w="0" w:type="auto"/>
            <w:hideMark/>
          </w:tcPr>
          <w:p w14:paraId="5D1A6ADA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Needs supervision</w:t>
            </w:r>
          </w:p>
        </w:tc>
        <w:tc>
          <w:tcPr>
            <w:tcW w:w="0" w:type="auto"/>
            <w:hideMark/>
          </w:tcPr>
          <w:p w14:paraId="598212A6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Avoids responsibility</w:t>
            </w:r>
          </w:p>
        </w:tc>
      </w:tr>
      <w:tr w:rsidR="009C6C15" w:rsidRPr="00F46281" w14:paraId="39C43B3A" w14:textId="77777777" w:rsidTr="00C101C4">
        <w:tc>
          <w:tcPr>
            <w:tcW w:w="0" w:type="auto"/>
            <w:hideMark/>
          </w:tcPr>
          <w:p w14:paraId="4D76D4FE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5. Teamwork &amp; Professionalism</w:t>
            </w:r>
          </w:p>
        </w:tc>
        <w:tc>
          <w:tcPr>
            <w:tcW w:w="0" w:type="auto"/>
            <w:hideMark/>
          </w:tcPr>
          <w:p w14:paraId="62D5F634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Excellent team player; highly professional</w:t>
            </w:r>
          </w:p>
        </w:tc>
        <w:tc>
          <w:tcPr>
            <w:tcW w:w="0" w:type="auto"/>
            <w:hideMark/>
          </w:tcPr>
          <w:p w14:paraId="4553123D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Works well with team</w:t>
            </w:r>
          </w:p>
        </w:tc>
        <w:tc>
          <w:tcPr>
            <w:tcW w:w="0" w:type="auto"/>
            <w:hideMark/>
          </w:tcPr>
          <w:p w14:paraId="1EEF96D6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Limited teamwork</w:t>
            </w:r>
          </w:p>
        </w:tc>
        <w:tc>
          <w:tcPr>
            <w:tcW w:w="0" w:type="auto"/>
            <w:hideMark/>
          </w:tcPr>
          <w:p w14:paraId="687A6010" w14:textId="77777777" w:rsidR="009C6C15" w:rsidRPr="00F46281" w:rsidRDefault="009C6C15" w:rsidP="00875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Poor teamwork/professionalism</w:t>
            </w:r>
          </w:p>
        </w:tc>
      </w:tr>
    </w:tbl>
    <w:p w14:paraId="21F7082E" w14:textId="77777777" w:rsidR="00D0228A" w:rsidRPr="00F46281" w:rsidRDefault="00D0228A" w:rsidP="00D0228A">
      <w:pPr>
        <w:pStyle w:val="NormalWeb"/>
        <w:spacing w:before="0" w:beforeAutospacing="0" w:after="0" w:afterAutospacing="0" w:line="360" w:lineRule="auto"/>
        <w:rPr>
          <w:rStyle w:val="Strong"/>
        </w:rPr>
      </w:pPr>
    </w:p>
    <w:p w14:paraId="3820EBC0" w14:textId="60BE9F28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Scoring:</w:t>
      </w:r>
      <w:r w:rsidRPr="00F46281">
        <w:t xml:space="preserve"> </w:t>
      </w:r>
      <w:proofErr w:type="spellStart"/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FinalMarks</w:t>
      </w:r>
      <w:proofErr w:type="spellEnd"/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>SumRaw</w:t>
      </w:r>
      <w:proofErr w:type="spellEnd"/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(max 30)</w:t>
      </w:r>
      <w:r w:rsidRPr="00F46281">
        <w:br/>
      </w:r>
    </w:p>
    <w:p w14:paraId="58149C7B" w14:textId="09E808C4" w:rsidR="009C6C15" w:rsidRPr="00F46281" w:rsidRDefault="00521FB1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B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. Weekly Progress Reports — </w:t>
      </w:r>
      <w:r w:rsidR="009C6C15"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20 marks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 (Coordinator)</w:t>
      </w:r>
    </w:p>
    <w:p w14:paraId="29C3EED4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t>Use weekly submissions to judge consistency, technical depth and reflection.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602"/>
        <w:gridCol w:w="1850"/>
        <w:gridCol w:w="1565"/>
        <w:gridCol w:w="1596"/>
      </w:tblGrid>
      <w:tr w:rsidR="009C6C15" w:rsidRPr="00F46281" w14:paraId="3E17BDBE" w14:textId="77777777" w:rsidTr="00C101C4">
        <w:tc>
          <w:tcPr>
            <w:tcW w:w="0" w:type="auto"/>
            <w:hideMark/>
          </w:tcPr>
          <w:p w14:paraId="5CAE142E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1D490866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(4)</w:t>
            </w:r>
          </w:p>
        </w:tc>
        <w:tc>
          <w:tcPr>
            <w:tcW w:w="0" w:type="auto"/>
            <w:hideMark/>
          </w:tcPr>
          <w:p w14:paraId="15D3E2CF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0" w:type="auto"/>
            <w:hideMark/>
          </w:tcPr>
          <w:p w14:paraId="7CB0EA0D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(2)</w:t>
            </w:r>
          </w:p>
        </w:tc>
        <w:tc>
          <w:tcPr>
            <w:tcW w:w="0" w:type="auto"/>
            <w:hideMark/>
          </w:tcPr>
          <w:p w14:paraId="2A0FE02C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(1)</w:t>
            </w:r>
          </w:p>
        </w:tc>
      </w:tr>
      <w:tr w:rsidR="009C6C15" w:rsidRPr="00F46281" w14:paraId="6387CC74" w14:textId="77777777" w:rsidTr="00C101C4">
        <w:tc>
          <w:tcPr>
            <w:tcW w:w="0" w:type="auto"/>
            <w:hideMark/>
          </w:tcPr>
          <w:p w14:paraId="2FD6FFFC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1. Consistency of Submission</w:t>
            </w:r>
          </w:p>
        </w:tc>
        <w:tc>
          <w:tcPr>
            <w:tcW w:w="0" w:type="auto"/>
            <w:hideMark/>
          </w:tcPr>
          <w:p w14:paraId="662737D8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Submitted every week on time</w:t>
            </w:r>
          </w:p>
        </w:tc>
        <w:tc>
          <w:tcPr>
            <w:tcW w:w="0" w:type="auto"/>
            <w:hideMark/>
          </w:tcPr>
          <w:p w14:paraId="0996366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Mostly on time</w:t>
            </w:r>
          </w:p>
        </w:tc>
        <w:tc>
          <w:tcPr>
            <w:tcW w:w="0" w:type="auto"/>
            <w:hideMark/>
          </w:tcPr>
          <w:p w14:paraId="62B10A11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Often delayed</w:t>
            </w:r>
          </w:p>
        </w:tc>
        <w:tc>
          <w:tcPr>
            <w:tcW w:w="0" w:type="auto"/>
            <w:hideMark/>
          </w:tcPr>
          <w:p w14:paraId="3CDC1E6B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Frequently missing</w:t>
            </w:r>
          </w:p>
        </w:tc>
      </w:tr>
      <w:tr w:rsidR="009C6C15" w:rsidRPr="00F46281" w14:paraId="131719B0" w14:textId="77777777" w:rsidTr="00C101C4">
        <w:tc>
          <w:tcPr>
            <w:tcW w:w="0" w:type="auto"/>
            <w:hideMark/>
          </w:tcPr>
          <w:p w14:paraId="6BBB795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2. Clarity of Work Description</w:t>
            </w:r>
          </w:p>
        </w:tc>
        <w:tc>
          <w:tcPr>
            <w:tcW w:w="0" w:type="auto"/>
            <w:hideMark/>
          </w:tcPr>
          <w:p w14:paraId="122A304F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Very clear, structured, detailed</w:t>
            </w:r>
          </w:p>
        </w:tc>
        <w:tc>
          <w:tcPr>
            <w:tcW w:w="0" w:type="auto"/>
            <w:hideMark/>
          </w:tcPr>
          <w:p w14:paraId="778C015D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Clear with minor gaps</w:t>
            </w:r>
          </w:p>
        </w:tc>
        <w:tc>
          <w:tcPr>
            <w:tcW w:w="0" w:type="auto"/>
            <w:hideMark/>
          </w:tcPr>
          <w:p w14:paraId="511D559A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Somewhat unclear</w:t>
            </w:r>
          </w:p>
        </w:tc>
        <w:tc>
          <w:tcPr>
            <w:tcW w:w="0" w:type="auto"/>
            <w:hideMark/>
          </w:tcPr>
          <w:p w14:paraId="6D69E8DB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Very unclear</w:t>
            </w:r>
          </w:p>
        </w:tc>
      </w:tr>
      <w:tr w:rsidR="009C6C15" w:rsidRPr="00F46281" w14:paraId="1EEBAC1E" w14:textId="77777777" w:rsidTr="00C101C4">
        <w:tc>
          <w:tcPr>
            <w:tcW w:w="0" w:type="auto"/>
            <w:hideMark/>
          </w:tcPr>
          <w:p w14:paraId="78413FCA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3. Technical Content Quality</w:t>
            </w:r>
          </w:p>
        </w:tc>
        <w:tc>
          <w:tcPr>
            <w:tcW w:w="0" w:type="auto"/>
            <w:hideMark/>
          </w:tcPr>
          <w:p w14:paraId="7A3913D4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Detailed technical explanations</w:t>
            </w:r>
          </w:p>
        </w:tc>
        <w:tc>
          <w:tcPr>
            <w:tcW w:w="0" w:type="auto"/>
            <w:hideMark/>
          </w:tcPr>
          <w:p w14:paraId="7ABA982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Adequate technical content</w:t>
            </w:r>
          </w:p>
        </w:tc>
        <w:tc>
          <w:tcPr>
            <w:tcW w:w="0" w:type="auto"/>
            <w:hideMark/>
          </w:tcPr>
          <w:p w14:paraId="636B54BF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Basic level only</w:t>
            </w:r>
          </w:p>
        </w:tc>
        <w:tc>
          <w:tcPr>
            <w:tcW w:w="0" w:type="auto"/>
            <w:hideMark/>
          </w:tcPr>
          <w:p w14:paraId="279F2218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Very weak</w:t>
            </w:r>
          </w:p>
        </w:tc>
      </w:tr>
      <w:tr w:rsidR="009C6C15" w:rsidRPr="00F46281" w14:paraId="53402F54" w14:textId="77777777" w:rsidTr="00C101C4">
        <w:tc>
          <w:tcPr>
            <w:tcW w:w="0" w:type="auto"/>
            <w:hideMark/>
          </w:tcPr>
          <w:p w14:paraId="5236B39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4. Learning Outcomes Reflection</w:t>
            </w:r>
          </w:p>
        </w:tc>
        <w:tc>
          <w:tcPr>
            <w:tcW w:w="0" w:type="auto"/>
            <w:hideMark/>
          </w:tcPr>
          <w:p w14:paraId="1795A17F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Strong reflection &amp; mapping to outcomes</w:t>
            </w:r>
          </w:p>
        </w:tc>
        <w:tc>
          <w:tcPr>
            <w:tcW w:w="0" w:type="auto"/>
            <w:hideMark/>
          </w:tcPr>
          <w:p w14:paraId="62614A98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Moderate reflection</w:t>
            </w:r>
          </w:p>
        </w:tc>
        <w:tc>
          <w:tcPr>
            <w:tcW w:w="0" w:type="auto"/>
            <w:hideMark/>
          </w:tcPr>
          <w:p w14:paraId="497791AB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Minimal reflection</w:t>
            </w:r>
          </w:p>
        </w:tc>
        <w:tc>
          <w:tcPr>
            <w:tcW w:w="0" w:type="auto"/>
            <w:hideMark/>
          </w:tcPr>
          <w:p w14:paraId="0B1C2EE8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No reflection</w:t>
            </w:r>
          </w:p>
        </w:tc>
      </w:tr>
      <w:tr w:rsidR="009C6C15" w:rsidRPr="00F46281" w14:paraId="68C2E36F" w14:textId="77777777" w:rsidTr="00C101C4">
        <w:tc>
          <w:tcPr>
            <w:tcW w:w="0" w:type="auto"/>
            <w:hideMark/>
          </w:tcPr>
          <w:p w14:paraId="60649A6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5. Planning &amp; Progress Tracking</w:t>
            </w:r>
          </w:p>
        </w:tc>
        <w:tc>
          <w:tcPr>
            <w:tcW w:w="0" w:type="auto"/>
            <w:hideMark/>
          </w:tcPr>
          <w:p w14:paraId="0E8563E7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Clear </w:t>
            </w:r>
            <w:proofErr w:type="gramStart"/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next-week</w:t>
            </w:r>
            <w:proofErr w:type="gramEnd"/>
            <w:r w:rsidRPr="00F46281">
              <w:rPr>
                <w:rFonts w:ascii="Times New Roman" w:hAnsi="Times New Roman" w:cs="Times New Roman"/>
                <w:sz w:val="24"/>
                <w:szCs w:val="24"/>
              </w:rPr>
              <w:t xml:space="preserve"> plan &amp; logs</w:t>
            </w:r>
          </w:p>
        </w:tc>
        <w:tc>
          <w:tcPr>
            <w:tcW w:w="0" w:type="auto"/>
            <w:hideMark/>
          </w:tcPr>
          <w:p w14:paraId="2E5644A6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Some planning</w:t>
            </w:r>
          </w:p>
        </w:tc>
        <w:tc>
          <w:tcPr>
            <w:tcW w:w="0" w:type="auto"/>
            <w:hideMark/>
          </w:tcPr>
          <w:p w14:paraId="3E9462D4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Limited planning</w:t>
            </w:r>
          </w:p>
        </w:tc>
        <w:tc>
          <w:tcPr>
            <w:tcW w:w="0" w:type="auto"/>
            <w:hideMark/>
          </w:tcPr>
          <w:p w14:paraId="5DA046A4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No planning</w:t>
            </w:r>
          </w:p>
        </w:tc>
      </w:tr>
    </w:tbl>
    <w:p w14:paraId="179BFBB5" w14:textId="0FE17C54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Scoring:</w:t>
      </w:r>
      <w:r w:rsidRPr="00F46281">
        <w:t xml:space="preserve"> Sum raw (max 20) → Weekly Reports marks /20.</w:t>
      </w:r>
      <w:r w:rsidRPr="00F46281">
        <w:br/>
      </w:r>
      <w:r w:rsidR="00D0228A" w:rsidRPr="00F46281">
        <w:t>The coordinator</w:t>
      </w:r>
      <w:r w:rsidRPr="00F46281">
        <w:t xml:space="preserve"> may average weekly scores across </w:t>
      </w:r>
      <w:r w:rsidR="00D0228A" w:rsidRPr="00F46281">
        <w:t xml:space="preserve">the </w:t>
      </w:r>
      <w:r w:rsidRPr="00F46281">
        <w:t xml:space="preserve">internship or use </w:t>
      </w:r>
      <w:r w:rsidR="00D0228A" w:rsidRPr="00F46281">
        <w:t xml:space="preserve">a </w:t>
      </w:r>
      <w:r w:rsidRPr="00F46281">
        <w:t>cumulative evaluation.</w:t>
      </w:r>
    </w:p>
    <w:p w14:paraId="5614152F" w14:textId="10D74863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7DA262" w14:textId="4517D80C" w:rsidR="009C6C15" w:rsidRPr="00F46281" w:rsidRDefault="00521FB1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. Faculty Review Meetings — </w:t>
      </w:r>
      <w:r w:rsidR="009C6C15"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10 marks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 (Coordinator)</w:t>
      </w:r>
    </w:p>
    <w:p w14:paraId="7DCB8288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t>Evaluate preparedness and improvement.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530"/>
        <w:gridCol w:w="1801"/>
        <w:gridCol w:w="1676"/>
        <w:gridCol w:w="1606"/>
      </w:tblGrid>
      <w:tr w:rsidR="009C6C15" w:rsidRPr="00F46281" w14:paraId="7874E5BF" w14:textId="77777777" w:rsidTr="00C101C4">
        <w:tc>
          <w:tcPr>
            <w:tcW w:w="0" w:type="auto"/>
            <w:hideMark/>
          </w:tcPr>
          <w:p w14:paraId="035BA20E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6D64B64B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0" w:type="auto"/>
            <w:hideMark/>
          </w:tcPr>
          <w:p w14:paraId="4BB258D3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0" w:type="auto"/>
            <w:hideMark/>
          </w:tcPr>
          <w:p w14:paraId="140680FB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0" w:type="auto"/>
            <w:hideMark/>
          </w:tcPr>
          <w:p w14:paraId="588EC6FE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(2)</w:t>
            </w:r>
          </w:p>
        </w:tc>
      </w:tr>
      <w:tr w:rsidR="009C6C15" w:rsidRPr="00F46281" w14:paraId="42A54F30" w14:textId="77777777" w:rsidTr="00C101C4">
        <w:tc>
          <w:tcPr>
            <w:tcW w:w="0" w:type="auto"/>
            <w:hideMark/>
          </w:tcPr>
          <w:p w14:paraId="379ECAAC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1. Preparedness</w:t>
            </w:r>
          </w:p>
        </w:tc>
        <w:tc>
          <w:tcPr>
            <w:tcW w:w="0" w:type="auto"/>
            <w:hideMark/>
          </w:tcPr>
          <w:p w14:paraId="61D1ECB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Fully prepared with demo/screenshots</w:t>
            </w:r>
          </w:p>
        </w:tc>
        <w:tc>
          <w:tcPr>
            <w:tcW w:w="0" w:type="auto"/>
            <w:hideMark/>
          </w:tcPr>
          <w:p w14:paraId="4D74211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Mostly prepared</w:t>
            </w:r>
          </w:p>
        </w:tc>
        <w:tc>
          <w:tcPr>
            <w:tcW w:w="0" w:type="auto"/>
            <w:hideMark/>
          </w:tcPr>
          <w:p w14:paraId="7B258687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Partially prepared</w:t>
            </w:r>
          </w:p>
        </w:tc>
        <w:tc>
          <w:tcPr>
            <w:tcW w:w="0" w:type="auto"/>
            <w:hideMark/>
          </w:tcPr>
          <w:p w14:paraId="69A6E4D3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Unprepared</w:t>
            </w:r>
          </w:p>
        </w:tc>
      </w:tr>
      <w:tr w:rsidR="009C6C15" w:rsidRPr="00F46281" w14:paraId="707EE61C" w14:textId="77777777" w:rsidTr="00C101C4">
        <w:tc>
          <w:tcPr>
            <w:tcW w:w="0" w:type="auto"/>
            <w:hideMark/>
          </w:tcPr>
          <w:p w14:paraId="5ADBCACA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2. Learning Growth &amp; Improvement</w:t>
            </w:r>
          </w:p>
        </w:tc>
        <w:tc>
          <w:tcPr>
            <w:tcW w:w="0" w:type="auto"/>
            <w:hideMark/>
          </w:tcPr>
          <w:p w14:paraId="3CFF85D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Clear, consistent improvement</w:t>
            </w:r>
          </w:p>
        </w:tc>
        <w:tc>
          <w:tcPr>
            <w:tcW w:w="0" w:type="auto"/>
            <w:hideMark/>
          </w:tcPr>
          <w:p w14:paraId="31BF715D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Moderate improvement</w:t>
            </w:r>
          </w:p>
        </w:tc>
        <w:tc>
          <w:tcPr>
            <w:tcW w:w="0" w:type="auto"/>
            <w:hideMark/>
          </w:tcPr>
          <w:p w14:paraId="186CBCDA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Little improvement</w:t>
            </w:r>
          </w:p>
        </w:tc>
        <w:tc>
          <w:tcPr>
            <w:tcW w:w="0" w:type="auto"/>
            <w:hideMark/>
          </w:tcPr>
          <w:p w14:paraId="1E95B64A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No improvement</w:t>
            </w:r>
          </w:p>
        </w:tc>
      </w:tr>
    </w:tbl>
    <w:p w14:paraId="4F4EA6F9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rPr>
          <w:rStyle w:val="Strong"/>
        </w:rPr>
        <w:t>Scoring:</w:t>
      </w:r>
      <w:r w:rsidRPr="00F46281">
        <w:t xml:space="preserve"> Sum (max 10).</w:t>
      </w:r>
    </w:p>
    <w:p w14:paraId="17688064" w14:textId="45BB79E0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123F51" w14:textId="1DF93F2D" w:rsidR="009C6C15" w:rsidRPr="00F46281" w:rsidRDefault="00521FB1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D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. Final Report — </w:t>
      </w:r>
      <w:r w:rsidR="009C6C15"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10 marks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 (Coordinator)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9"/>
        <w:gridCol w:w="896"/>
      </w:tblGrid>
      <w:tr w:rsidR="009C6C15" w:rsidRPr="00F46281" w14:paraId="605FF498" w14:textId="77777777" w:rsidTr="00D0228A">
        <w:tc>
          <w:tcPr>
            <w:tcW w:w="0" w:type="auto"/>
            <w:hideMark/>
          </w:tcPr>
          <w:p w14:paraId="1A13C8BD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0408CAFD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C6C15" w:rsidRPr="00F46281" w14:paraId="7F3E7355" w14:textId="77777777" w:rsidTr="00D0228A">
        <w:tc>
          <w:tcPr>
            <w:tcW w:w="0" w:type="auto"/>
            <w:hideMark/>
          </w:tcPr>
          <w:p w14:paraId="5C375D4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Structure &amp; Clarity</w:t>
            </w:r>
          </w:p>
        </w:tc>
        <w:tc>
          <w:tcPr>
            <w:tcW w:w="0" w:type="auto"/>
            <w:hideMark/>
          </w:tcPr>
          <w:p w14:paraId="53019859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C6C15" w:rsidRPr="00F46281" w14:paraId="6B79328A" w14:textId="77777777" w:rsidTr="00D0228A">
        <w:tc>
          <w:tcPr>
            <w:tcW w:w="0" w:type="auto"/>
            <w:hideMark/>
          </w:tcPr>
          <w:p w14:paraId="19DB7E64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Technical Depth</w:t>
            </w:r>
          </w:p>
        </w:tc>
        <w:tc>
          <w:tcPr>
            <w:tcW w:w="0" w:type="auto"/>
            <w:hideMark/>
          </w:tcPr>
          <w:p w14:paraId="148C7535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6C15" w:rsidRPr="00F46281" w14:paraId="262282CC" w14:textId="77777777" w:rsidTr="00D0228A">
        <w:tc>
          <w:tcPr>
            <w:tcW w:w="0" w:type="auto"/>
            <w:hideMark/>
          </w:tcPr>
          <w:p w14:paraId="2394D27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Results &amp; Documentation (screenshots, logs)</w:t>
            </w:r>
          </w:p>
        </w:tc>
        <w:tc>
          <w:tcPr>
            <w:tcW w:w="0" w:type="auto"/>
            <w:hideMark/>
          </w:tcPr>
          <w:p w14:paraId="1F5BF714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5009F5C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t>Scoring via direct allocation (max 10).</w:t>
      </w:r>
    </w:p>
    <w:p w14:paraId="1CAF710C" w14:textId="77777777" w:rsidR="00D0228A" w:rsidRPr="00F46281" w:rsidRDefault="00D0228A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F3D949" w14:textId="63DB75EE" w:rsidR="009C6C15" w:rsidRPr="00F46281" w:rsidRDefault="00521FB1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E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. Presentation &amp; Viva — </w:t>
      </w:r>
      <w:r w:rsidR="009C6C15" w:rsidRPr="00F46281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10 marks</w:t>
      </w:r>
      <w:r w:rsidR="009C6C15" w:rsidRPr="00F46281">
        <w:rPr>
          <w:rFonts w:ascii="Times New Roman" w:hAnsi="Times New Roman" w:cs="Times New Roman"/>
          <w:sz w:val="24"/>
          <w:szCs w:val="24"/>
        </w:rPr>
        <w:t xml:space="preserve"> (Coordinator)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3"/>
        <w:gridCol w:w="896"/>
      </w:tblGrid>
      <w:tr w:rsidR="009C6C15" w:rsidRPr="00F46281" w14:paraId="63D70B33" w14:textId="77777777" w:rsidTr="00D0228A">
        <w:tc>
          <w:tcPr>
            <w:tcW w:w="0" w:type="auto"/>
            <w:hideMark/>
          </w:tcPr>
          <w:p w14:paraId="49E3BF81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4136869D" w14:textId="77777777" w:rsidR="009C6C15" w:rsidRPr="00F46281" w:rsidRDefault="009C6C15" w:rsidP="00D022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C6C15" w:rsidRPr="00F46281" w14:paraId="6E042C09" w14:textId="77777777" w:rsidTr="00D0228A">
        <w:tc>
          <w:tcPr>
            <w:tcW w:w="0" w:type="auto"/>
            <w:hideMark/>
          </w:tcPr>
          <w:p w14:paraId="4BD59F62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Technical Understanding</w:t>
            </w:r>
          </w:p>
        </w:tc>
        <w:tc>
          <w:tcPr>
            <w:tcW w:w="0" w:type="auto"/>
            <w:hideMark/>
          </w:tcPr>
          <w:p w14:paraId="5D50561B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6C15" w:rsidRPr="00F46281" w14:paraId="5356744B" w14:textId="77777777" w:rsidTr="00D0228A">
        <w:tc>
          <w:tcPr>
            <w:tcW w:w="0" w:type="auto"/>
            <w:hideMark/>
          </w:tcPr>
          <w:p w14:paraId="311A5A7E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Communication &amp; Clarity</w:t>
            </w:r>
          </w:p>
        </w:tc>
        <w:tc>
          <w:tcPr>
            <w:tcW w:w="0" w:type="auto"/>
            <w:hideMark/>
          </w:tcPr>
          <w:p w14:paraId="5B0E6C1D" w14:textId="77777777" w:rsidR="009C6C15" w:rsidRPr="00F46281" w:rsidRDefault="009C6C15" w:rsidP="00D02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62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6B84055" w14:textId="77777777" w:rsidR="009C6C15" w:rsidRPr="00F46281" w:rsidRDefault="009C6C15" w:rsidP="00D0228A">
      <w:pPr>
        <w:pStyle w:val="NormalWeb"/>
        <w:spacing w:before="0" w:beforeAutospacing="0" w:after="0" w:afterAutospacing="0" w:line="360" w:lineRule="auto"/>
      </w:pPr>
      <w:r w:rsidRPr="00F46281">
        <w:t xml:space="preserve">(Or split as Understanding 5 + Communication 3 + </w:t>
      </w:r>
      <w:proofErr w:type="spellStart"/>
      <w:r w:rsidRPr="00F46281">
        <w:t>Defense</w:t>
      </w:r>
      <w:proofErr w:type="spellEnd"/>
      <w:r w:rsidRPr="00F46281">
        <w:t>/Q&amp;A 2 — coordinator’s choice; keep consistent across students.)</w:t>
      </w:r>
    </w:p>
    <w:p w14:paraId="5588C39C" w14:textId="25F8CEFD" w:rsidR="009C6C15" w:rsidRPr="00F46281" w:rsidRDefault="009C6C15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6EEC53" w14:textId="79729C33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2A1EFAB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328824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426EC8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DF0ECD" w14:textId="4D478984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4C736BE3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C5237E" w14:textId="783845BF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Submission rules &amp; file naming convention</w:t>
      </w:r>
    </w:p>
    <w:p w14:paraId="77EF8138" w14:textId="77777777" w:rsidR="009C6C15" w:rsidRPr="00F46281" w:rsidRDefault="009C6C15" w:rsidP="00D0228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F46281">
        <w:t xml:space="preserve">All documents uploaded to the assigned </w:t>
      </w:r>
      <w:r w:rsidRPr="00F46281">
        <w:rPr>
          <w:rStyle w:val="Strong"/>
        </w:rPr>
        <w:t>Microsoft/Google Drive</w:t>
      </w:r>
      <w:r w:rsidRPr="00F46281">
        <w:t xml:space="preserve"> folder by deadlines.</w:t>
      </w:r>
    </w:p>
    <w:p w14:paraId="3A3D49A4" w14:textId="77777777" w:rsidR="009C6C15" w:rsidRPr="00F46281" w:rsidRDefault="009C6C15" w:rsidP="00D0228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F46281">
        <w:rPr>
          <w:rStyle w:val="Strong"/>
        </w:rPr>
        <w:t>File naming:</w:t>
      </w:r>
      <w:r w:rsidRPr="00F46281">
        <w:t xml:space="preserve"> </w:t>
      </w:r>
      <w:proofErr w:type="spellStart"/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>RollNo_LastName_DocType_Internship</w:t>
      </w:r>
      <w:proofErr w:type="spellEnd"/>
    </w:p>
    <w:p w14:paraId="5C3EDBA3" w14:textId="77777777" w:rsidR="009C6C15" w:rsidRPr="00F46281" w:rsidRDefault="009C6C15" w:rsidP="00D0228A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</w:pPr>
      <w:r w:rsidRPr="00F46281">
        <w:t xml:space="preserve">Ex: </w:t>
      </w:r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>MCA401_Agarwal_OfferLetter_Internship.pdf</w:t>
      </w:r>
    </w:p>
    <w:p w14:paraId="727CEBDB" w14:textId="77777777" w:rsidR="009C6C15" w:rsidRPr="00F46281" w:rsidRDefault="009C6C15" w:rsidP="00D0228A">
      <w:pPr>
        <w:pStyle w:val="NormalWeb"/>
        <w:numPr>
          <w:ilvl w:val="1"/>
          <w:numId w:val="22"/>
        </w:numPr>
        <w:spacing w:before="0" w:beforeAutospacing="0" w:after="0" w:afterAutospacing="0" w:line="360" w:lineRule="auto"/>
      </w:pPr>
      <w:r w:rsidRPr="00F46281">
        <w:t xml:space="preserve">Weekly report: </w:t>
      </w:r>
      <w:r w:rsidRPr="00F46281">
        <w:rPr>
          <w:rStyle w:val="HTMLCode"/>
          <w:rFonts w:ascii="Times New Roman" w:eastAsiaTheme="majorEastAsia" w:hAnsi="Times New Roman" w:cs="Times New Roman"/>
          <w:sz w:val="24"/>
          <w:szCs w:val="24"/>
        </w:rPr>
        <w:t>MCA401_Agarwal_Week05_Report.pdf</w:t>
      </w:r>
    </w:p>
    <w:p w14:paraId="3D712320" w14:textId="77777777" w:rsidR="009C6C15" w:rsidRPr="00F46281" w:rsidRDefault="009C6C15" w:rsidP="00D0228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F46281">
        <w:t xml:space="preserve">Mentor evaluations must be on </w:t>
      </w:r>
      <w:r w:rsidRPr="00F46281">
        <w:rPr>
          <w:rStyle w:val="Strong"/>
        </w:rPr>
        <w:t>company letterhead or signed PDF</w:t>
      </w:r>
      <w:r w:rsidRPr="00F46281">
        <w:t>.</w:t>
      </w:r>
    </w:p>
    <w:p w14:paraId="385D5220" w14:textId="77777777" w:rsidR="009C6C15" w:rsidRPr="00F46281" w:rsidRDefault="009C6C15" w:rsidP="00D0228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F46281">
        <w:t>Late submissions accepted only with documented permission (coordinator discretion).</w:t>
      </w:r>
    </w:p>
    <w:p w14:paraId="02803386" w14:textId="77777777" w:rsidR="00A9656B" w:rsidRPr="00F46281" w:rsidRDefault="00A9656B" w:rsidP="00D0228A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5E35D0A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D7EC35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67E231" w14:textId="0B5D638C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br w:type="page"/>
      </w:r>
    </w:p>
    <w:p w14:paraId="18C09B26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C49372" w14:textId="122588AE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2FB13D" w14:textId="77777777" w:rsidR="00A9656B" w:rsidRPr="00F46281" w:rsidRDefault="00A9656B" w:rsidP="00D022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307884" w14:textId="5C80BB32" w:rsidR="009C6C15" w:rsidRPr="00F46281" w:rsidRDefault="009C6C15" w:rsidP="00CB510D">
      <w:pPr>
        <w:pStyle w:val="Heading2"/>
        <w:numPr>
          <w:ilvl w:val="0"/>
          <w:numId w:val="36"/>
        </w:numPr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Annex: checklist, sample emails &amp; contacts</w:t>
      </w:r>
    </w:p>
    <w:p w14:paraId="2A8C4243" w14:textId="0D1528A4" w:rsidR="009C6C15" w:rsidRPr="00F46281" w:rsidRDefault="009C6C15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 xml:space="preserve">Student checklist (attach with offer </w:t>
      </w:r>
      <w:proofErr w:type="gramStart"/>
      <w:r w:rsidRPr="00F46281">
        <w:rPr>
          <w:rFonts w:ascii="Times New Roman" w:hAnsi="Times New Roman" w:cs="Times New Roman"/>
          <w:sz w:val="24"/>
          <w:szCs w:val="24"/>
        </w:rPr>
        <w:t>letter)</w:t>
      </w:r>
      <w:r w:rsidR="00875FB7" w:rsidRPr="00F46281">
        <w:rPr>
          <w:rFonts w:ascii="Times New Roman" w:hAnsi="Times New Roman" w:cs="Times New Roman"/>
          <w:sz w:val="24"/>
          <w:szCs w:val="24"/>
        </w:rPr>
        <w:t xml:space="preserve">  </w:t>
      </w:r>
      <w:r w:rsidR="00875FB7" w:rsidRPr="00F46281">
        <w:rPr>
          <w:rFonts w:ascii="Times New Roman" w:hAnsi="Times New Roman" w:cs="Times New Roman"/>
          <w:color w:val="EE0000"/>
          <w:sz w:val="24"/>
          <w:szCs w:val="24"/>
        </w:rPr>
        <w:t>checkbox</w:t>
      </w:r>
      <w:proofErr w:type="gramEnd"/>
      <w:r w:rsidR="00875FB7" w:rsidRPr="00F4628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61D6DACE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Registration form submitted</w:t>
      </w:r>
    </w:p>
    <w:p w14:paraId="0A950235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Offer letter uploaded</w:t>
      </w:r>
    </w:p>
    <w:p w14:paraId="118257EA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Week 1 report submitted</w:t>
      </w:r>
    </w:p>
    <w:p w14:paraId="50736960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Mid-term evaluation submitted</w:t>
      </w:r>
    </w:p>
    <w:p w14:paraId="769E58A5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All weekly reports uploaded</w:t>
      </w:r>
    </w:p>
    <w:p w14:paraId="33BBAACD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Final report uploaded</w:t>
      </w:r>
    </w:p>
    <w:p w14:paraId="419453DD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Mentor final evaluation &amp; completion certificate uploaded</w:t>
      </w:r>
    </w:p>
    <w:p w14:paraId="72621382" w14:textId="77777777" w:rsidR="009C6C15" w:rsidRPr="00F46281" w:rsidRDefault="009C6C15" w:rsidP="00D0228A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F46281">
        <w:t>Presentation scheduled &amp; delivered</w:t>
      </w:r>
    </w:p>
    <w:p w14:paraId="629727AA" w14:textId="77777777" w:rsidR="009C6C15" w:rsidRPr="00F46281" w:rsidRDefault="009C6C15" w:rsidP="00D0228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F46281">
        <w:rPr>
          <w:rFonts w:ascii="Times New Roman" w:hAnsi="Times New Roman" w:cs="Times New Roman"/>
          <w:sz w:val="24"/>
          <w:szCs w:val="24"/>
        </w:rPr>
        <w:t>Coordinator / IT contact</w:t>
      </w:r>
    </w:p>
    <w:p w14:paraId="5BD99B85" w14:textId="77777777" w:rsidR="009C6C15" w:rsidRPr="00F46281" w:rsidRDefault="009C6C15" w:rsidP="00D0228A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 w:rsidRPr="00F46281">
        <w:t xml:space="preserve">Program Head &amp; Internship Coordinator: </w:t>
      </w:r>
      <w:r w:rsidRPr="00F46281">
        <w:rPr>
          <w:rStyle w:val="Strong"/>
        </w:rPr>
        <w:t>Dr Darshan Ruikar</w:t>
      </w:r>
      <w:r w:rsidRPr="00F46281">
        <w:t xml:space="preserve"> — darshan.ruikar@mitvpu.ac.in | 94210 47344</w:t>
      </w:r>
      <w:r w:rsidRPr="00F46281">
        <w:br/>
      </w:r>
      <w:r w:rsidRPr="00F46281">
        <w:rPr>
          <w:rStyle w:val="Emphasis"/>
        </w:rPr>
        <w:t>(Replace if needed for circulation.)</w:t>
      </w:r>
    </w:p>
    <w:p w14:paraId="7FC25719" w14:textId="1E7D736B" w:rsidR="008160BB" w:rsidRPr="00F46281" w:rsidRDefault="008160BB" w:rsidP="00D0228A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160BB" w:rsidRPr="00F46281" w:rsidSect="00521FB1">
      <w:headerReference w:type="default" r:id="rId8"/>
      <w:footerReference w:type="default" r:id="rId9"/>
      <w:pgSz w:w="11909" w:h="16834" w:code="9"/>
      <w:pgMar w:top="720" w:right="720" w:bottom="72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9BF03" w14:textId="77777777" w:rsidR="00EB30D4" w:rsidRDefault="00EB30D4" w:rsidP="00521FB1">
      <w:pPr>
        <w:spacing w:after="0" w:line="240" w:lineRule="auto"/>
      </w:pPr>
      <w:r>
        <w:separator/>
      </w:r>
    </w:p>
  </w:endnote>
  <w:endnote w:type="continuationSeparator" w:id="0">
    <w:p w14:paraId="70FBE084" w14:textId="77777777" w:rsidR="00EB30D4" w:rsidRDefault="00EB30D4" w:rsidP="0052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11449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DE5E63" w14:textId="555499DC" w:rsidR="00521FB1" w:rsidRDefault="00521F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D83F8F" w14:textId="77777777" w:rsidR="00521FB1" w:rsidRDefault="00521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BD91" w14:textId="77777777" w:rsidR="00EB30D4" w:rsidRDefault="00EB30D4" w:rsidP="00521FB1">
      <w:pPr>
        <w:spacing w:after="0" w:line="240" w:lineRule="auto"/>
      </w:pPr>
      <w:r>
        <w:separator/>
      </w:r>
    </w:p>
  </w:footnote>
  <w:footnote w:type="continuationSeparator" w:id="0">
    <w:p w14:paraId="42E30E52" w14:textId="77777777" w:rsidR="00EB30D4" w:rsidRDefault="00EB30D4" w:rsidP="00521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2209" w14:textId="15C8714D" w:rsidR="00521FB1" w:rsidRDefault="00521FB1">
    <w:pPr>
      <w:pStyle w:val="Header"/>
    </w:pPr>
    <w:r>
      <w:rPr>
        <w:noProof/>
      </w:rPr>
      <w:drawing>
        <wp:inline distT="0" distB="0" distL="0" distR="0" wp14:anchorId="45AF4700" wp14:editId="79729522">
          <wp:extent cx="5486400" cy="772570"/>
          <wp:effectExtent l="0" t="0" r="0" b="8890"/>
          <wp:docPr id="3444975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28732" name="Picture 1949628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772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8215C"/>
    <w:multiLevelType w:val="multilevel"/>
    <w:tmpl w:val="FB4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B1C3C"/>
    <w:multiLevelType w:val="multilevel"/>
    <w:tmpl w:val="9F4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66336"/>
    <w:multiLevelType w:val="multilevel"/>
    <w:tmpl w:val="D872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303CC2"/>
    <w:multiLevelType w:val="hybridMultilevel"/>
    <w:tmpl w:val="79E23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40B3A"/>
    <w:multiLevelType w:val="multilevel"/>
    <w:tmpl w:val="AFC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E21E4"/>
    <w:multiLevelType w:val="multilevel"/>
    <w:tmpl w:val="E40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5CFA"/>
    <w:multiLevelType w:val="multilevel"/>
    <w:tmpl w:val="51D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21C22"/>
    <w:multiLevelType w:val="multilevel"/>
    <w:tmpl w:val="D37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C4026"/>
    <w:multiLevelType w:val="multilevel"/>
    <w:tmpl w:val="43E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E30C3"/>
    <w:multiLevelType w:val="multilevel"/>
    <w:tmpl w:val="E18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E2A1C"/>
    <w:multiLevelType w:val="multilevel"/>
    <w:tmpl w:val="7806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6770C5"/>
    <w:multiLevelType w:val="multilevel"/>
    <w:tmpl w:val="059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D2E31"/>
    <w:multiLevelType w:val="hybridMultilevel"/>
    <w:tmpl w:val="D2324D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A1C25"/>
    <w:multiLevelType w:val="multilevel"/>
    <w:tmpl w:val="E52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B347F"/>
    <w:multiLevelType w:val="multilevel"/>
    <w:tmpl w:val="63E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70EC7"/>
    <w:multiLevelType w:val="hybridMultilevel"/>
    <w:tmpl w:val="852089D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50A8B"/>
    <w:multiLevelType w:val="multilevel"/>
    <w:tmpl w:val="2DA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C5A64"/>
    <w:multiLevelType w:val="hybridMultilevel"/>
    <w:tmpl w:val="E482F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1316F"/>
    <w:multiLevelType w:val="multilevel"/>
    <w:tmpl w:val="6E0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A5631"/>
    <w:multiLevelType w:val="multilevel"/>
    <w:tmpl w:val="BCCA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D7228"/>
    <w:multiLevelType w:val="multilevel"/>
    <w:tmpl w:val="82C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4089B"/>
    <w:multiLevelType w:val="multilevel"/>
    <w:tmpl w:val="B6E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869BE"/>
    <w:multiLevelType w:val="multilevel"/>
    <w:tmpl w:val="CBF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33169"/>
    <w:multiLevelType w:val="multilevel"/>
    <w:tmpl w:val="6AA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B6865"/>
    <w:multiLevelType w:val="multilevel"/>
    <w:tmpl w:val="A6BC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828AE"/>
    <w:multiLevelType w:val="multilevel"/>
    <w:tmpl w:val="D18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A5567"/>
    <w:multiLevelType w:val="multilevel"/>
    <w:tmpl w:val="2184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34846">
    <w:abstractNumId w:val="8"/>
  </w:num>
  <w:num w:numId="2" w16cid:durableId="385418962">
    <w:abstractNumId w:val="6"/>
  </w:num>
  <w:num w:numId="3" w16cid:durableId="246042595">
    <w:abstractNumId w:val="5"/>
  </w:num>
  <w:num w:numId="4" w16cid:durableId="954681230">
    <w:abstractNumId w:val="4"/>
  </w:num>
  <w:num w:numId="5" w16cid:durableId="23020276">
    <w:abstractNumId w:val="7"/>
  </w:num>
  <w:num w:numId="6" w16cid:durableId="171192416">
    <w:abstractNumId w:val="3"/>
  </w:num>
  <w:num w:numId="7" w16cid:durableId="1602685270">
    <w:abstractNumId w:val="2"/>
  </w:num>
  <w:num w:numId="8" w16cid:durableId="25521199">
    <w:abstractNumId w:val="1"/>
  </w:num>
  <w:num w:numId="9" w16cid:durableId="1514760332">
    <w:abstractNumId w:val="0"/>
  </w:num>
  <w:num w:numId="10" w16cid:durableId="1721396281">
    <w:abstractNumId w:val="11"/>
  </w:num>
  <w:num w:numId="11" w16cid:durableId="60713480">
    <w:abstractNumId w:val="15"/>
  </w:num>
  <w:num w:numId="12" w16cid:durableId="1237861236">
    <w:abstractNumId w:val="10"/>
  </w:num>
  <w:num w:numId="13" w16cid:durableId="910047463">
    <w:abstractNumId w:val="32"/>
  </w:num>
  <w:num w:numId="14" w16cid:durableId="1258978563">
    <w:abstractNumId w:val="13"/>
  </w:num>
  <w:num w:numId="15" w16cid:durableId="1400907492">
    <w:abstractNumId w:val="22"/>
  </w:num>
  <w:num w:numId="16" w16cid:durableId="724450081">
    <w:abstractNumId w:val="16"/>
  </w:num>
  <w:num w:numId="17" w16cid:durableId="1434010788">
    <w:abstractNumId w:val="14"/>
  </w:num>
  <w:num w:numId="18" w16cid:durableId="814957197">
    <w:abstractNumId w:val="31"/>
  </w:num>
  <w:num w:numId="19" w16cid:durableId="1356615778">
    <w:abstractNumId w:val="25"/>
  </w:num>
  <w:num w:numId="20" w16cid:durableId="580065141">
    <w:abstractNumId w:val="9"/>
  </w:num>
  <w:num w:numId="21" w16cid:durableId="1573345735">
    <w:abstractNumId w:val="18"/>
  </w:num>
  <w:num w:numId="22" w16cid:durableId="1535385530">
    <w:abstractNumId w:val="20"/>
  </w:num>
  <w:num w:numId="23" w16cid:durableId="1852138868">
    <w:abstractNumId w:val="27"/>
  </w:num>
  <w:num w:numId="24" w16cid:durableId="547958752">
    <w:abstractNumId w:val="28"/>
  </w:num>
  <w:num w:numId="25" w16cid:durableId="1345327686">
    <w:abstractNumId w:val="29"/>
  </w:num>
  <w:num w:numId="26" w16cid:durableId="956908622">
    <w:abstractNumId w:val="19"/>
  </w:num>
  <w:num w:numId="27" w16cid:durableId="2024284872">
    <w:abstractNumId w:val="17"/>
  </w:num>
  <w:num w:numId="28" w16cid:durableId="1923483901">
    <w:abstractNumId w:val="35"/>
  </w:num>
  <w:num w:numId="29" w16cid:durableId="615525043">
    <w:abstractNumId w:val="34"/>
  </w:num>
  <w:num w:numId="30" w16cid:durableId="1501777874">
    <w:abstractNumId w:val="23"/>
  </w:num>
  <w:num w:numId="31" w16cid:durableId="1674911755">
    <w:abstractNumId w:val="30"/>
  </w:num>
  <w:num w:numId="32" w16cid:durableId="2034988231">
    <w:abstractNumId w:val="12"/>
  </w:num>
  <w:num w:numId="33" w16cid:durableId="146439407">
    <w:abstractNumId w:val="21"/>
  </w:num>
  <w:num w:numId="34" w16cid:durableId="435028579">
    <w:abstractNumId w:val="24"/>
  </w:num>
  <w:num w:numId="35" w16cid:durableId="1051074236">
    <w:abstractNumId w:val="33"/>
  </w:num>
  <w:num w:numId="36" w16cid:durableId="17671872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3NzO3MLIwMbcwMLBQ0lEKTi0uzszPAykwqgUAnrbUQywAAAA="/>
  </w:docVars>
  <w:rsids>
    <w:rsidRoot w:val="00B47730"/>
    <w:rsid w:val="00034616"/>
    <w:rsid w:val="0006063C"/>
    <w:rsid w:val="000D53CF"/>
    <w:rsid w:val="000E1C3B"/>
    <w:rsid w:val="0015074B"/>
    <w:rsid w:val="0019788D"/>
    <w:rsid w:val="001D2B9A"/>
    <w:rsid w:val="001F6AC8"/>
    <w:rsid w:val="00206DAA"/>
    <w:rsid w:val="0029639D"/>
    <w:rsid w:val="002F5783"/>
    <w:rsid w:val="00326F90"/>
    <w:rsid w:val="003A7EBA"/>
    <w:rsid w:val="003E4728"/>
    <w:rsid w:val="004D6F0E"/>
    <w:rsid w:val="00521FB1"/>
    <w:rsid w:val="007426B0"/>
    <w:rsid w:val="007B7173"/>
    <w:rsid w:val="007E6F9E"/>
    <w:rsid w:val="008160BB"/>
    <w:rsid w:val="00842144"/>
    <w:rsid w:val="00875FB7"/>
    <w:rsid w:val="008D3838"/>
    <w:rsid w:val="00972C1B"/>
    <w:rsid w:val="009C6C15"/>
    <w:rsid w:val="00A87CF8"/>
    <w:rsid w:val="00A9656B"/>
    <w:rsid w:val="00AA1D8D"/>
    <w:rsid w:val="00B47730"/>
    <w:rsid w:val="00C101C4"/>
    <w:rsid w:val="00C201EB"/>
    <w:rsid w:val="00CB0664"/>
    <w:rsid w:val="00CB510D"/>
    <w:rsid w:val="00D0228A"/>
    <w:rsid w:val="00D74CF4"/>
    <w:rsid w:val="00DF174A"/>
    <w:rsid w:val="00E305FB"/>
    <w:rsid w:val="00E529D9"/>
    <w:rsid w:val="00EB30D4"/>
    <w:rsid w:val="00F20126"/>
    <w:rsid w:val="00F43092"/>
    <w:rsid w:val="00F46281"/>
    <w:rsid w:val="00FC3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5831C3"/>
  <w14:defaultImageDpi w14:val="300"/>
  <w15:docId w15:val="{EF8BC887-28AA-4C00-9EF0-DF35C7FA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C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C6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1072</Words>
  <Characters>6744</Characters>
  <Application>Microsoft Office Word</Application>
  <DocSecurity>0</DocSecurity>
  <Lines>421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Deepak Ruikar</cp:lastModifiedBy>
  <cp:revision>26</cp:revision>
  <dcterms:created xsi:type="dcterms:W3CDTF">2013-12-23T23:15:00Z</dcterms:created>
  <dcterms:modified xsi:type="dcterms:W3CDTF">2026-02-17T10:52:00Z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daf22a56-7d6c-4c32-9fec-6c28ff3d9a2d</vt:lpwstr>
  </property>
</Properties>
</file>